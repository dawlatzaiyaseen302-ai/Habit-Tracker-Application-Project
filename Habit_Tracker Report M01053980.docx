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FA861A" w14:textId="77777777" w:rsidR="00841FA6" w:rsidRPr="00841FA6" w:rsidRDefault="00000000">
      <w:pPr>
        <w:pStyle w:val="Title"/>
        <w:rPr>
          <w:rFonts w:ascii="Poppins" w:hAnsi="Poppins" w:cs="Poppins"/>
          <w:sz w:val="44"/>
          <w:szCs w:val="44"/>
        </w:rPr>
      </w:pPr>
      <w:r w:rsidRPr="00841FA6">
        <w:rPr>
          <w:rFonts w:ascii="Poppins" w:hAnsi="Poppins" w:cs="Poppins"/>
          <w:sz w:val="44"/>
          <w:szCs w:val="44"/>
        </w:rPr>
        <w:t xml:space="preserve">SOFTWARE PROJECT REPORT TEMPLATE </w:t>
      </w:r>
    </w:p>
    <w:p w14:paraId="7732726D" w14:textId="5E020EB1" w:rsidR="002B758E" w:rsidRPr="00841FA6" w:rsidRDefault="00000000">
      <w:pPr>
        <w:pStyle w:val="Title"/>
        <w:rPr>
          <w:rFonts w:ascii="Poppins" w:hAnsi="Poppins" w:cs="Poppins"/>
          <w:sz w:val="44"/>
          <w:szCs w:val="44"/>
        </w:rPr>
      </w:pPr>
      <w:r w:rsidRPr="00841FA6">
        <w:rPr>
          <w:rFonts w:ascii="Poppins" w:hAnsi="Poppins" w:cs="Poppins"/>
          <w:sz w:val="44"/>
          <w:szCs w:val="44"/>
        </w:rPr>
        <w:t>(Python – Habit Tracker)</w:t>
      </w:r>
    </w:p>
    <w:p w14:paraId="655CC292" w14:textId="77777777" w:rsidR="002B758E" w:rsidRPr="00462393" w:rsidRDefault="00000000">
      <w:pPr>
        <w:pStyle w:val="Heading1"/>
        <w:rPr>
          <w:rFonts w:ascii="Poppins" w:hAnsi="Poppins" w:cs="Poppins"/>
          <w:b w:val="0"/>
          <w:bCs w:val="0"/>
        </w:rPr>
      </w:pPr>
      <w:r w:rsidRPr="00462393">
        <w:rPr>
          <w:rFonts w:ascii="Poppins" w:hAnsi="Poppins" w:cs="Poppins"/>
          <w:b w:val="0"/>
          <w:bCs w:val="0"/>
        </w:rPr>
        <w:t>Title Page</w:t>
      </w:r>
    </w:p>
    <w:p w14:paraId="32A1485C" w14:textId="757F99A2" w:rsidR="002B758E" w:rsidRPr="007F0778" w:rsidRDefault="00000000">
      <w:pPr>
        <w:rPr>
          <w:rFonts w:ascii="Poppins" w:hAnsi="Poppins" w:cs="Poppins"/>
          <w:b/>
          <w:bCs/>
          <w:lang w:val="en-GB"/>
        </w:rPr>
      </w:pPr>
      <w:r w:rsidRPr="00462393">
        <w:rPr>
          <w:rFonts w:ascii="Poppins" w:hAnsi="Poppins" w:cs="Poppins"/>
        </w:rPr>
        <w:t xml:space="preserve">Project Title: </w:t>
      </w:r>
      <w:r w:rsidRPr="004B5FE8">
        <w:rPr>
          <w:rFonts w:ascii="Poppins" w:hAnsi="Poppins" w:cs="Poppins"/>
          <w:u w:val="single"/>
        </w:rPr>
        <w:t>Habit Tracker Application</w:t>
      </w:r>
      <w:r w:rsidRPr="00462393">
        <w:rPr>
          <w:rFonts w:ascii="Poppins" w:hAnsi="Poppins" w:cs="Poppins"/>
        </w:rPr>
        <w:br/>
        <w:t>Student Name:</w:t>
      </w:r>
      <w:r w:rsidR="007F0778">
        <w:rPr>
          <w:rFonts w:ascii="Poppins" w:hAnsi="Poppins" w:cs="Poppins"/>
        </w:rPr>
        <w:t xml:space="preserve"> Yaseen Dawlatzai</w:t>
      </w:r>
      <w:r w:rsidRPr="00462393">
        <w:rPr>
          <w:rFonts w:ascii="Poppins" w:hAnsi="Poppins" w:cs="Poppins"/>
        </w:rPr>
        <w:br/>
        <w:t>Module Code:</w:t>
      </w:r>
      <w:r w:rsidR="007F0778">
        <w:rPr>
          <w:rFonts w:ascii="Poppins" w:hAnsi="Poppins" w:cs="Poppins"/>
        </w:rPr>
        <w:t xml:space="preserve"> </w:t>
      </w:r>
      <w:r w:rsidR="007F0778" w:rsidRPr="007F0778">
        <w:rPr>
          <w:rFonts w:ascii="Poppins" w:hAnsi="Poppins" w:cs="Poppins"/>
          <w:b/>
          <w:bCs/>
          <w:lang w:val="en-GB"/>
        </w:rPr>
        <w:t> </w:t>
      </w:r>
      <w:r w:rsidR="007F0778" w:rsidRPr="007F0778">
        <w:rPr>
          <w:rFonts w:ascii="Poppins" w:hAnsi="Poppins" w:cs="Poppins"/>
          <w:lang w:val="en-GB"/>
        </w:rPr>
        <w:t>CST0400</w:t>
      </w:r>
      <w:r w:rsidRPr="00462393">
        <w:rPr>
          <w:rFonts w:ascii="Poppins" w:hAnsi="Poppins" w:cs="Poppins"/>
        </w:rPr>
        <w:br/>
        <w:t>Academic Year:</w:t>
      </w:r>
      <w:r w:rsidR="007F0778">
        <w:rPr>
          <w:rFonts w:ascii="Poppins" w:hAnsi="Poppins" w:cs="Poppins"/>
        </w:rPr>
        <w:t xml:space="preserve"> 2025/26</w:t>
      </w:r>
      <w:r w:rsidRPr="00462393">
        <w:rPr>
          <w:rFonts w:ascii="Poppins" w:hAnsi="Poppins" w:cs="Poppins"/>
        </w:rPr>
        <w:br/>
        <w:t>GitHub Repository</w:t>
      </w:r>
      <w:r w:rsidR="005F0A54">
        <w:rPr>
          <w:rFonts w:ascii="Poppins" w:hAnsi="Poppins" w:cs="Poppins"/>
        </w:rPr>
        <w:t>:</w:t>
      </w:r>
      <w:r w:rsidR="007F0778">
        <w:rPr>
          <w:rFonts w:ascii="Poppins" w:hAnsi="Poppins" w:cs="Poppins"/>
        </w:rPr>
        <w:t xml:space="preserve"> </w:t>
      </w:r>
    </w:p>
    <w:p w14:paraId="7061CBC8" w14:textId="77777777" w:rsidR="002B758E" w:rsidRPr="00462393" w:rsidRDefault="00000000">
      <w:pPr>
        <w:pStyle w:val="Heading1"/>
        <w:rPr>
          <w:rFonts w:ascii="Poppins" w:hAnsi="Poppins" w:cs="Poppins"/>
          <w:b w:val="0"/>
          <w:bCs w:val="0"/>
        </w:rPr>
      </w:pPr>
      <w:r w:rsidRPr="00462393">
        <w:rPr>
          <w:rFonts w:ascii="Poppins" w:hAnsi="Poppins" w:cs="Poppins"/>
          <w:b w:val="0"/>
          <w:bCs w:val="0"/>
        </w:rPr>
        <w:t>1. Problem Definition</w:t>
      </w:r>
    </w:p>
    <w:p w14:paraId="1D72C963" w14:textId="77777777" w:rsidR="007F0778" w:rsidRDefault="00000000">
      <w:pPr>
        <w:rPr>
          <w:rFonts w:ascii="Poppins" w:hAnsi="Poppins" w:cs="Poppins"/>
        </w:rPr>
      </w:pPr>
      <w:r w:rsidRPr="00462393">
        <w:rPr>
          <w:rFonts w:ascii="Poppins" w:hAnsi="Poppins" w:cs="Poppins"/>
        </w:rPr>
        <w:t>Describe the problem your software solves.</w:t>
      </w:r>
      <w:r w:rsidRPr="00462393">
        <w:rPr>
          <w:rFonts w:ascii="Poppins" w:hAnsi="Poppins" w:cs="Poppins"/>
        </w:rPr>
        <w:br/>
        <w:t>• What is the real-world problem?</w:t>
      </w:r>
    </w:p>
    <w:p w14:paraId="33CF8B7F" w14:textId="65ABED18" w:rsidR="007F0778" w:rsidRDefault="007F0778">
      <w:pPr>
        <w:rPr>
          <w:rFonts w:ascii="Poppins" w:hAnsi="Poppins" w:cs="Poppins"/>
        </w:rPr>
      </w:pPr>
      <w:r>
        <w:rPr>
          <w:rFonts w:ascii="Poppins" w:hAnsi="Poppins" w:cs="Poppins"/>
        </w:rPr>
        <w:t xml:space="preserve">My software is a habit tracker application which indicates that a </w:t>
      </w:r>
      <w:r w:rsidR="00D6404A">
        <w:rPr>
          <w:rFonts w:ascii="Poppins" w:hAnsi="Poppins" w:cs="Poppins"/>
        </w:rPr>
        <w:t>real-world</w:t>
      </w:r>
      <w:r>
        <w:rPr>
          <w:rFonts w:ascii="Poppins" w:hAnsi="Poppins" w:cs="Poppins"/>
        </w:rPr>
        <w:t xml:space="preserve"> problem is the unhealthy habits that an individual is committed to. This is because habits usually create a character in an individual, such as addiction. Regarding this, my </w:t>
      </w:r>
      <w:proofErr w:type="gramStart"/>
      <w:r>
        <w:rPr>
          <w:rFonts w:ascii="Poppins" w:hAnsi="Poppins" w:cs="Poppins"/>
        </w:rPr>
        <w:t>habit tracker</w:t>
      </w:r>
      <w:proofErr w:type="gramEnd"/>
      <w:r>
        <w:rPr>
          <w:rFonts w:ascii="Poppins" w:hAnsi="Poppins" w:cs="Poppins"/>
        </w:rPr>
        <w:t xml:space="preserve"> application </w:t>
      </w:r>
      <w:r w:rsidR="003B2D25">
        <w:rPr>
          <w:rFonts w:ascii="Poppins" w:hAnsi="Poppins" w:cs="Poppins"/>
        </w:rPr>
        <w:t>creates</w:t>
      </w:r>
      <w:r>
        <w:rPr>
          <w:rFonts w:ascii="Poppins" w:hAnsi="Poppins" w:cs="Poppins"/>
        </w:rPr>
        <w:t xml:space="preserve"> different types of questions that a user is supposed to answer. My habit tracker is considered useful because it’s like a journey for somebody to replace their bad habits with good habits. Thus, the habit tracker application is all programmed via python.</w:t>
      </w:r>
    </w:p>
    <w:p w14:paraId="5B7434A9" w14:textId="77777777" w:rsidR="007F0778" w:rsidRDefault="007F0778">
      <w:pPr>
        <w:rPr>
          <w:rFonts w:ascii="Poppins" w:hAnsi="Poppins" w:cs="Poppins"/>
        </w:rPr>
      </w:pPr>
    </w:p>
    <w:p w14:paraId="0A4279F1" w14:textId="77777777" w:rsidR="007F0778" w:rsidRDefault="007F0778">
      <w:pPr>
        <w:rPr>
          <w:rFonts w:ascii="Poppins" w:hAnsi="Poppins" w:cs="Poppins"/>
        </w:rPr>
      </w:pPr>
    </w:p>
    <w:p w14:paraId="251917EA" w14:textId="77777777" w:rsidR="007F0778" w:rsidRDefault="007F0778">
      <w:pPr>
        <w:rPr>
          <w:rFonts w:ascii="Poppins" w:hAnsi="Poppins" w:cs="Poppins"/>
        </w:rPr>
      </w:pPr>
    </w:p>
    <w:p w14:paraId="62F4C192" w14:textId="77777777" w:rsidR="007F0778" w:rsidRDefault="007F0778">
      <w:pPr>
        <w:rPr>
          <w:rFonts w:ascii="Poppins" w:hAnsi="Poppins" w:cs="Poppins"/>
        </w:rPr>
      </w:pPr>
    </w:p>
    <w:p w14:paraId="035575CD" w14:textId="77777777" w:rsidR="007F0778" w:rsidRDefault="007F0778">
      <w:pPr>
        <w:rPr>
          <w:rFonts w:ascii="Poppins" w:hAnsi="Poppins" w:cs="Poppins"/>
        </w:rPr>
      </w:pPr>
    </w:p>
    <w:p w14:paraId="6B75A1E8" w14:textId="77777777" w:rsidR="007F0778" w:rsidRPr="00462393" w:rsidRDefault="007F0778">
      <w:pPr>
        <w:rPr>
          <w:rFonts w:ascii="Poppins" w:hAnsi="Poppins" w:cs="Poppins"/>
        </w:rPr>
      </w:pPr>
    </w:p>
    <w:p w14:paraId="3F9780CA" w14:textId="77777777" w:rsidR="002B758E" w:rsidRPr="00462393" w:rsidRDefault="00000000">
      <w:pPr>
        <w:pStyle w:val="Heading1"/>
        <w:rPr>
          <w:rFonts w:ascii="Poppins" w:hAnsi="Poppins" w:cs="Poppins"/>
          <w:b w:val="0"/>
          <w:bCs w:val="0"/>
        </w:rPr>
      </w:pPr>
      <w:r w:rsidRPr="00462393">
        <w:rPr>
          <w:rFonts w:ascii="Poppins" w:hAnsi="Poppins" w:cs="Poppins"/>
          <w:b w:val="0"/>
          <w:bCs w:val="0"/>
        </w:rPr>
        <w:lastRenderedPageBreak/>
        <w:t>2. System Overview</w:t>
      </w:r>
    </w:p>
    <w:p w14:paraId="1B35DBC2" w14:textId="77777777" w:rsidR="003B2D25" w:rsidRDefault="00000000" w:rsidP="007F0778">
      <w:pPr>
        <w:rPr>
          <w:rFonts w:ascii="Poppins" w:hAnsi="Poppins" w:cs="Poppins"/>
        </w:rPr>
      </w:pPr>
      <w:r w:rsidRPr="007F0778">
        <w:rPr>
          <w:rFonts w:ascii="Poppins" w:hAnsi="Poppins" w:cs="Poppins"/>
        </w:rPr>
        <w:t>Describe what your system does.</w:t>
      </w:r>
      <w:r w:rsidRPr="007F0778">
        <w:rPr>
          <w:rFonts w:ascii="Poppins" w:hAnsi="Poppins" w:cs="Poppins"/>
        </w:rPr>
        <w:br/>
      </w:r>
      <w:r w:rsidR="007F0778">
        <w:rPr>
          <w:rFonts w:ascii="Poppins" w:hAnsi="Poppins" w:cs="Poppins"/>
        </w:rPr>
        <w:t xml:space="preserve">1. </w:t>
      </w:r>
      <w:r w:rsidRPr="007F0778">
        <w:rPr>
          <w:rFonts w:ascii="Poppins" w:hAnsi="Poppins" w:cs="Poppins"/>
        </w:rPr>
        <w:t>Add habit</w:t>
      </w:r>
    </w:p>
    <w:p w14:paraId="6317A143" w14:textId="49B9B44F" w:rsidR="00107815" w:rsidRDefault="00107815" w:rsidP="007F0778">
      <w:pPr>
        <w:rPr>
          <w:rFonts w:ascii="Poppins" w:hAnsi="Poppins" w:cs="Poppins"/>
        </w:rPr>
      </w:pPr>
      <w:r>
        <w:rPr>
          <w:rFonts w:ascii="Poppins" w:hAnsi="Poppins" w:cs="Poppins"/>
        </w:rPr>
        <w:t xml:space="preserve">The first part of my system is the part where the user can apply a habit to their tracker. My system can often recognise this mostly through an input, because it occasionally acts as a </w:t>
      </w:r>
      <w:r w:rsidR="005B5C81">
        <w:rPr>
          <w:rFonts w:ascii="Poppins" w:hAnsi="Poppins" w:cs="Poppins"/>
        </w:rPr>
        <w:t xml:space="preserve">guideline to collect answers from different users. For example, the “Enter a habit:” command for the user allows a user to answer any generic habit that leads to the data to be collected. </w:t>
      </w:r>
    </w:p>
    <w:p w14:paraId="0FE68F28" w14:textId="77777777" w:rsidR="00855825" w:rsidRDefault="00000000" w:rsidP="007F0778">
      <w:pPr>
        <w:rPr>
          <w:rFonts w:ascii="Poppins" w:hAnsi="Poppins" w:cs="Poppins"/>
        </w:rPr>
      </w:pPr>
      <w:r w:rsidRPr="007F0778">
        <w:rPr>
          <w:rFonts w:ascii="Poppins" w:hAnsi="Poppins" w:cs="Poppins"/>
        </w:rPr>
        <w:br/>
      </w:r>
      <w:r w:rsidR="007F0778">
        <w:rPr>
          <w:rFonts w:ascii="Poppins" w:hAnsi="Poppins" w:cs="Poppins"/>
        </w:rPr>
        <w:t xml:space="preserve">2. </w:t>
      </w:r>
      <w:r w:rsidRPr="007F0778">
        <w:rPr>
          <w:rFonts w:ascii="Poppins" w:hAnsi="Poppins" w:cs="Poppins"/>
        </w:rPr>
        <w:t>Log progress</w:t>
      </w:r>
    </w:p>
    <w:p w14:paraId="68E2A1A9" w14:textId="4839F46E" w:rsidR="003C57E8" w:rsidRDefault="00AF3541" w:rsidP="007F0778">
      <w:pPr>
        <w:rPr>
          <w:rFonts w:ascii="Poppins" w:hAnsi="Poppins" w:cs="Poppins"/>
        </w:rPr>
      </w:pPr>
      <w:r>
        <w:rPr>
          <w:rFonts w:ascii="Poppins" w:hAnsi="Poppins" w:cs="Poppins"/>
        </w:rPr>
        <w:t>Next is</w:t>
      </w:r>
      <w:r w:rsidR="001030A3">
        <w:rPr>
          <w:rFonts w:ascii="Poppins" w:hAnsi="Poppins" w:cs="Poppins"/>
        </w:rPr>
        <w:t xml:space="preserve"> the second</w:t>
      </w:r>
      <w:r w:rsidR="003C57E8">
        <w:rPr>
          <w:rFonts w:ascii="Poppins" w:hAnsi="Poppins" w:cs="Poppins"/>
        </w:rPr>
        <w:t xml:space="preserve"> part of my system is the part </w:t>
      </w:r>
      <w:r w:rsidR="001030A3">
        <w:rPr>
          <w:rFonts w:ascii="Poppins" w:hAnsi="Poppins" w:cs="Poppins"/>
        </w:rPr>
        <w:t>where</w:t>
      </w:r>
      <w:r w:rsidR="003C57E8">
        <w:rPr>
          <w:rFonts w:ascii="Poppins" w:hAnsi="Poppins" w:cs="Poppins"/>
        </w:rPr>
        <w:t xml:space="preserve"> a user can log their progress </w:t>
      </w:r>
      <w:r w:rsidR="00FA47B9">
        <w:rPr>
          <w:rFonts w:ascii="Poppins" w:hAnsi="Poppins" w:cs="Poppins"/>
        </w:rPr>
        <w:t>to their tracker. This is because it is important that a user can</w:t>
      </w:r>
      <w:r w:rsidR="00C1014C">
        <w:rPr>
          <w:rFonts w:ascii="Poppins" w:hAnsi="Poppins" w:cs="Poppins"/>
        </w:rPr>
        <w:t xml:space="preserve"> </w:t>
      </w:r>
      <w:r w:rsidR="00FA47B9">
        <w:rPr>
          <w:rFonts w:ascii="Poppins" w:hAnsi="Poppins" w:cs="Poppins"/>
        </w:rPr>
        <w:t xml:space="preserve">update </w:t>
      </w:r>
      <w:r w:rsidR="00C1014C">
        <w:rPr>
          <w:rFonts w:ascii="Poppins" w:hAnsi="Poppins" w:cs="Poppins"/>
        </w:rPr>
        <w:t>their tracker</w:t>
      </w:r>
      <w:r w:rsidR="00FA47B9">
        <w:rPr>
          <w:rFonts w:ascii="Poppins" w:hAnsi="Poppins" w:cs="Poppins"/>
        </w:rPr>
        <w:t>.</w:t>
      </w:r>
      <w:r w:rsidR="001030A3">
        <w:rPr>
          <w:rFonts w:ascii="Poppins" w:hAnsi="Poppins" w:cs="Poppins"/>
        </w:rPr>
        <w:t xml:space="preserve"> However, this can only work when the d</w:t>
      </w:r>
      <w:r w:rsidR="00C1014C">
        <w:rPr>
          <w:rFonts w:ascii="Poppins" w:hAnsi="Poppins" w:cs="Poppins"/>
        </w:rPr>
        <w:t xml:space="preserve">ata </w:t>
      </w:r>
      <w:proofErr w:type="gramStart"/>
      <w:r w:rsidR="00C1014C">
        <w:rPr>
          <w:rFonts w:ascii="Poppins" w:hAnsi="Poppins" w:cs="Poppins"/>
        </w:rPr>
        <w:t>is existing</w:t>
      </w:r>
      <w:proofErr w:type="gramEnd"/>
      <w:r w:rsidR="00C1014C">
        <w:rPr>
          <w:rFonts w:ascii="Poppins" w:hAnsi="Poppins" w:cs="Poppins"/>
        </w:rPr>
        <w:t xml:space="preserve"> otherwise it wouldn’t </w:t>
      </w:r>
      <w:proofErr w:type="gramStart"/>
      <w:r w:rsidR="00C1014C">
        <w:rPr>
          <w:rFonts w:ascii="Poppins" w:hAnsi="Poppins" w:cs="Poppins"/>
        </w:rPr>
        <w:t>if</w:t>
      </w:r>
      <w:proofErr w:type="gramEnd"/>
      <w:r w:rsidR="00C1014C">
        <w:rPr>
          <w:rFonts w:ascii="Poppins" w:hAnsi="Poppins" w:cs="Poppins"/>
        </w:rPr>
        <w:t xml:space="preserve"> a user </w:t>
      </w:r>
      <w:r w:rsidR="00B802EF">
        <w:rPr>
          <w:rFonts w:ascii="Poppins" w:hAnsi="Poppins" w:cs="Poppins"/>
        </w:rPr>
        <w:t>hasn’t got any habits.</w:t>
      </w:r>
    </w:p>
    <w:p w14:paraId="0C061E67" w14:textId="77777777" w:rsidR="00553CF7" w:rsidRDefault="00000000" w:rsidP="007F0778">
      <w:pPr>
        <w:rPr>
          <w:rFonts w:ascii="Poppins" w:hAnsi="Poppins" w:cs="Poppins"/>
        </w:rPr>
      </w:pPr>
      <w:r w:rsidRPr="007F0778">
        <w:rPr>
          <w:rFonts w:ascii="Poppins" w:hAnsi="Poppins" w:cs="Poppins"/>
        </w:rPr>
        <w:br/>
      </w:r>
      <w:r w:rsidR="007F0778">
        <w:rPr>
          <w:rFonts w:ascii="Poppins" w:hAnsi="Poppins" w:cs="Poppins"/>
        </w:rPr>
        <w:t xml:space="preserve">3. </w:t>
      </w:r>
      <w:r w:rsidRPr="007F0778">
        <w:rPr>
          <w:rFonts w:ascii="Poppins" w:hAnsi="Poppins" w:cs="Poppins"/>
        </w:rPr>
        <w:t>View habits</w:t>
      </w:r>
    </w:p>
    <w:p w14:paraId="19108EB5" w14:textId="77777777" w:rsidR="00897EDA" w:rsidRDefault="00AF3541" w:rsidP="007F0778">
      <w:pPr>
        <w:rPr>
          <w:rFonts w:ascii="Poppins" w:hAnsi="Poppins" w:cs="Poppins"/>
        </w:rPr>
      </w:pPr>
      <w:r>
        <w:rPr>
          <w:rFonts w:ascii="Poppins" w:hAnsi="Poppins" w:cs="Poppins"/>
        </w:rPr>
        <w:t>Then</w:t>
      </w:r>
      <w:r w:rsidR="00262A8E">
        <w:rPr>
          <w:rFonts w:ascii="Poppins" w:hAnsi="Poppins" w:cs="Poppins"/>
        </w:rPr>
        <w:t xml:space="preserve"> there is a third part of my system that can allow a user to view their habit list. This is because </w:t>
      </w:r>
      <w:r w:rsidR="002748EA">
        <w:rPr>
          <w:rFonts w:ascii="Poppins" w:hAnsi="Poppins" w:cs="Poppins"/>
        </w:rPr>
        <w:t>it allows a user to remember their habits, so that they won’t forget their habit information.</w:t>
      </w:r>
    </w:p>
    <w:p w14:paraId="32349D46" w14:textId="4C45490E" w:rsidR="002B758E" w:rsidRDefault="00000000" w:rsidP="007F0778">
      <w:pPr>
        <w:rPr>
          <w:rFonts w:ascii="Poppins" w:hAnsi="Poppins" w:cs="Poppins"/>
        </w:rPr>
      </w:pPr>
      <w:r w:rsidRPr="007F0778">
        <w:rPr>
          <w:rFonts w:ascii="Poppins" w:hAnsi="Poppins" w:cs="Poppins"/>
        </w:rPr>
        <w:br/>
      </w:r>
      <w:r w:rsidR="007F0778">
        <w:rPr>
          <w:rFonts w:ascii="Poppins" w:hAnsi="Poppins" w:cs="Poppins"/>
        </w:rPr>
        <w:t xml:space="preserve">4. </w:t>
      </w:r>
      <w:r w:rsidRPr="007F0778">
        <w:rPr>
          <w:rFonts w:ascii="Poppins" w:hAnsi="Poppins" w:cs="Poppins"/>
        </w:rPr>
        <w:t>Show summary</w:t>
      </w:r>
    </w:p>
    <w:p w14:paraId="3ABD6DB8" w14:textId="4825D18B" w:rsidR="00897EDA" w:rsidRPr="007F0778" w:rsidRDefault="00897EDA" w:rsidP="007F0778">
      <w:pPr>
        <w:rPr>
          <w:rFonts w:ascii="Poppins" w:hAnsi="Poppins" w:cs="Poppins"/>
        </w:rPr>
      </w:pPr>
      <w:r>
        <w:rPr>
          <w:rFonts w:ascii="Poppins" w:hAnsi="Poppins" w:cs="Poppins"/>
        </w:rPr>
        <w:t xml:space="preserve">Lastly in the fourth and final part of my system, </w:t>
      </w:r>
      <w:r w:rsidR="00FF40B0">
        <w:rPr>
          <w:rFonts w:ascii="Poppins" w:hAnsi="Poppins" w:cs="Poppins"/>
        </w:rPr>
        <w:t xml:space="preserve">is when a user can look through their progress </w:t>
      </w:r>
      <w:r w:rsidR="00D6404A">
        <w:rPr>
          <w:rFonts w:ascii="Poppins" w:hAnsi="Poppins" w:cs="Poppins"/>
        </w:rPr>
        <w:t xml:space="preserve">of </w:t>
      </w:r>
      <w:r w:rsidR="00D957BE">
        <w:rPr>
          <w:rFonts w:ascii="Poppins" w:hAnsi="Poppins" w:cs="Poppins"/>
        </w:rPr>
        <w:t>information</w:t>
      </w:r>
      <w:r w:rsidR="00FF40B0">
        <w:rPr>
          <w:rFonts w:ascii="Poppins" w:hAnsi="Poppins" w:cs="Poppins"/>
        </w:rPr>
        <w:t xml:space="preserve"> or data about their </w:t>
      </w:r>
      <w:r w:rsidR="00D6404A">
        <w:rPr>
          <w:rFonts w:ascii="Poppins" w:hAnsi="Poppins" w:cs="Poppins"/>
        </w:rPr>
        <w:t>habit</w:t>
      </w:r>
      <w:r w:rsidR="001421A1">
        <w:rPr>
          <w:rFonts w:ascii="Poppins" w:hAnsi="Poppins" w:cs="Poppins"/>
        </w:rPr>
        <w:t xml:space="preserve">. This is important because this </w:t>
      </w:r>
      <w:r w:rsidR="00D957BE">
        <w:rPr>
          <w:rFonts w:ascii="Poppins" w:hAnsi="Poppins" w:cs="Poppins"/>
        </w:rPr>
        <w:t>allows</w:t>
      </w:r>
      <w:r w:rsidR="001421A1">
        <w:rPr>
          <w:rFonts w:ascii="Poppins" w:hAnsi="Poppins" w:cs="Poppins"/>
        </w:rPr>
        <w:t xml:space="preserve"> them to not forget or lose track of their habits, otherwise it could lead to a downfall</w:t>
      </w:r>
      <w:r w:rsidR="003B5CFC">
        <w:rPr>
          <w:rFonts w:ascii="Poppins" w:hAnsi="Poppins" w:cs="Poppins"/>
        </w:rPr>
        <w:t xml:space="preserve">, which would lead to a user finding out the hard way in stopping their habits. Overall, the summary should be in any habit tracker that a developer </w:t>
      </w:r>
      <w:r w:rsidR="00D957BE">
        <w:rPr>
          <w:rFonts w:ascii="Poppins" w:hAnsi="Poppins" w:cs="Poppins"/>
        </w:rPr>
        <w:t>is making.</w:t>
      </w:r>
    </w:p>
    <w:p w14:paraId="278262BE" w14:textId="77777777" w:rsidR="002B758E" w:rsidRPr="00462393" w:rsidRDefault="00000000">
      <w:pPr>
        <w:pStyle w:val="Heading1"/>
        <w:rPr>
          <w:rFonts w:ascii="Poppins" w:hAnsi="Poppins" w:cs="Poppins"/>
          <w:b w:val="0"/>
          <w:bCs w:val="0"/>
        </w:rPr>
      </w:pPr>
      <w:r w:rsidRPr="00462393">
        <w:rPr>
          <w:rFonts w:ascii="Poppins" w:hAnsi="Poppins" w:cs="Poppins"/>
          <w:b w:val="0"/>
          <w:bCs w:val="0"/>
        </w:rPr>
        <w:lastRenderedPageBreak/>
        <w:t>3. Data Design</w:t>
      </w:r>
    </w:p>
    <w:p w14:paraId="5012E478" w14:textId="6BCD509B" w:rsidR="002B758E" w:rsidRDefault="00000000">
      <w:pPr>
        <w:rPr>
          <w:rFonts w:ascii="Poppins" w:hAnsi="Poppins" w:cs="Poppins"/>
        </w:rPr>
      </w:pPr>
      <w:r w:rsidRPr="00462393">
        <w:rPr>
          <w:rFonts w:ascii="Poppins" w:hAnsi="Poppins" w:cs="Poppins"/>
        </w:rPr>
        <w:t>Explain how data is stored</w:t>
      </w:r>
      <w:r w:rsidR="003927F2">
        <w:rPr>
          <w:rFonts w:ascii="Poppins" w:hAnsi="Poppins" w:cs="Poppins"/>
        </w:rPr>
        <w:t xml:space="preserve"> (What data structures are used to store data and why)</w:t>
      </w:r>
    </w:p>
    <w:p w14:paraId="5F6BB97C" w14:textId="6E2E112F" w:rsidR="00107815" w:rsidRPr="00462393" w:rsidRDefault="00107815">
      <w:pPr>
        <w:rPr>
          <w:rFonts w:ascii="Poppins" w:hAnsi="Poppins" w:cs="Poppins"/>
        </w:rPr>
      </w:pPr>
      <w:r>
        <w:rPr>
          <w:rFonts w:ascii="Poppins" w:hAnsi="Poppins" w:cs="Poppins"/>
        </w:rPr>
        <w:t xml:space="preserve">In my habit tracker, data is stored through dictionaries or lists. This is because I want my application to recognise a key which is the habit name and the value which is like the number of times that a habit is undertaken. When it comes to the data, it is like an indicator for the program to recognise a key from this function. </w:t>
      </w:r>
      <w:r w:rsidR="00D957BE">
        <w:rPr>
          <w:rFonts w:ascii="Poppins" w:hAnsi="Poppins" w:cs="Poppins"/>
        </w:rPr>
        <w:t xml:space="preserve">For example, </w:t>
      </w:r>
      <w:r w:rsidR="00394881">
        <w:rPr>
          <w:rFonts w:ascii="Poppins" w:hAnsi="Poppins" w:cs="Poppins"/>
        </w:rPr>
        <w:t xml:space="preserve">Eating </w:t>
      </w:r>
      <w:proofErr w:type="gramStart"/>
      <w:r w:rsidR="00394881">
        <w:rPr>
          <w:rFonts w:ascii="Poppins" w:hAnsi="Poppins" w:cs="Poppins"/>
        </w:rPr>
        <w:t>Healthy :</w:t>
      </w:r>
      <w:proofErr w:type="gramEnd"/>
      <w:r w:rsidR="00394881">
        <w:rPr>
          <w:rFonts w:ascii="Poppins" w:hAnsi="Poppins" w:cs="Poppins"/>
        </w:rPr>
        <w:t xml:space="preserve"> </w:t>
      </w:r>
      <w:r w:rsidR="00727D26">
        <w:rPr>
          <w:rFonts w:ascii="Poppins" w:hAnsi="Poppins" w:cs="Poppins"/>
        </w:rPr>
        <w:t>7, is a key with a value as mentioned further.</w:t>
      </w:r>
    </w:p>
    <w:p w14:paraId="7FD3BA70" w14:textId="77777777" w:rsidR="002B758E" w:rsidRPr="00462393" w:rsidRDefault="00000000">
      <w:pPr>
        <w:pStyle w:val="Heading1"/>
        <w:rPr>
          <w:rFonts w:ascii="Poppins" w:hAnsi="Poppins" w:cs="Poppins"/>
          <w:b w:val="0"/>
          <w:bCs w:val="0"/>
        </w:rPr>
      </w:pPr>
      <w:r w:rsidRPr="00462393">
        <w:rPr>
          <w:rFonts w:ascii="Poppins" w:hAnsi="Poppins" w:cs="Poppins"/>
          <w:b w:val="0"/>
          <w:bCs w:val="0"/>
        </w:rPr>
        <w:t>4. Functional Design</w:t>
      </w:r>
    </w:p>
    <w:p w14:paraId="17CAB8E9" w14:textId="5728AA23" w:rsidR="00621C99" w:rsidRDefault="00000000" w:rsidP="003B2D25">
      <w:pPr>
        <w:rPr>
          <w:rFonts w:ascii="Poppins" w:hAnsi="Poppins" w:cs="Poppins"/>
        </w:rPr>
      </w:pPr>
      <w:r w:rsidRPr="00462393">
        <w:rPr>
          <w:rFonts w:ascii="Poppins" w:hAnsi="Poppins" w:cs="Poppins"/>
        </w:rPr>
        <w:t>Explain the functions used:</w:t>
      </w:r>
      <w:r w:rsidRPr="00462393">
        <w:rPr>
          <w:rFonts w:ascii="Poppins" w:hAnsi="Poppins" w:cs="Poppins"/>
        </w:rPr>
        <w:br/>
      </w:r>
      <w:r w:rsidR="003B2D25">
        <w:rPr>
          <w:rFonts w:ascii="Poppins" w:hAnsi="Poppins" w:cs="Poppins"/>
        </w:rPr>
        <w:t xml:space="preserve">1. </w:t>
      </w:r>
      <w:proofErr w:type="spellStart"/>
      <w:r w:rsidRPr="00462393">
        <w:rPr>
          <w:rFonts w:ascii="Poppins" w:hAnsi="Poppins" w:cs="Poppins"/>
        </w:rPr>
        <w:t>add_</w:t>
      </w:r>
      <w:proofErr w:type="gramStart"/>
      <w:r w:rsidRPr="00462393">
        <w:rPr>
          <w:rFonts w:ascii="Poppins" w:hAnsi="Poppins" w:cs="Poppins"/>
        </w:rPr>
        <w:t>habit</w:t>
      </w:r>
      <w:proofErr w:type="spellEnd"/>
      <w:r w:rsidRPr="00462393">
        <w:rPr>
          <w:rFonts w:ascii="Poppins" w:hAnsi="Poppins" w:cs="Poppins"/>
        </w:rPr>
        <w:t>(</w:t>
      </w:r>
      <w:proofErr w:type="gramEnd"/>
      <w:r w:rsidRPr="00462393">
        <w:rPr>
          <w:rFonts w:ascii="Poppins" w:hAnsi="Poppins" w:cs="Poppins"/>
        </w:rPr>
        <w:t>)</w:t>
      </w:r>
    </w:p>
    <w:p w14:paraId="3347D611" w14:textId="77777777" w:rsidR="00107815" w:rsidRDefault="00621C99" w:rsidP="003B2D25">
      <w:pPr>
        <w:rPr>
          <w:rFonts w:ascii="Poppins" w:hAnsi="Poppins" w:cs="Poppins"/>
        </w:rPr>
      </w:pPr>
      <w:r w:rsidRPr="00621C99">
        <w:rPr>
          <w:rFonts w:ascii="Poppins" w:hAnsi="Poppins" w:cs="Poppins"/>
          <w:noProof/>
        </w:rPr>
        <w:drawing>
          <wp:inline distT="0" distB="0" distL="0" distR="0" wp14:anchorId="0D87C6D8" wp14:editId="67EBC247">
            <wp:extent cx="2657612" cy="866820"/>
            <wp:effectExtent l="0" t="0" r="0" b="9525"/>
            <wp:docPr id="15970506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705065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657612" cy="866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0F8E97" w14:textId="77777777" w:rsidR="00107815" w:rsidRDefault="00107815" w:rsidP="003B2D25">
      <w:pPr>
        <w:rPr>
          <w:rFonts w:ascii="Poppins" w:hAnsi="Poppins" w:cs="Poppins"/>
        </w:rPr>
      </w:pPr>
      <w:r>
        <w:rPr>
          <w:rFonts w:ascii="Poppins" w:hAnsi="Poppins" w:cs="Poppins"/>
        </w:rPr>
        <w:t>This function means that a user can apply a new habit. This is when it asks the user to name a specific habit or any. As it is shown on the “Enter a habit:”. The reason I put this is because I want a user to start with a question that they’re given instead of any question that they might possibly struggle to think of, when finding a way to stop the wrong habits.</w:t>
      </w:r>
    </w:p>
    <w:p w14:paraId="467D6C4F" w14:textId="77777777" w:rsidR="00CB1D5C" w:rsidRDefault="00CB1D5C" w:rsidP="003B2D25">
      <w:pPr>
        <w:rPr>
          <w:rFonts w:ascii="Poppins" w:hAnsi="Poppins" w:cs="Poppins"/>
        </w:rPr>
      </w:pPr>
    </w:p>
    <w:p w14:paraId="21D9C288" w14:textId="77777777" w:rsidR="00CB1D5C" w:rsidRDefault="00CB1D5C" w:rsidP="003B2D25">
      <w:pPr>
        <w:rPr>
          <w:rFonts w:ascii="Poppins" w:hAnsi="Poppins" w:cs="Poppins"/>
        </w:rPr>
      </w:pPr>
    </w:p>
    <w:p w14:paraId="78AB5FC0" w14:textId="77777777" w:rsidR="00CB1D5C" w:rsidRDefault="00CB1D5C" w:rsidP="003B2D25">
      <w:pPr>
        <w:rPr>
          <w:rFonts w:ascii="Poppins" w:hAnsi="Poppins" w:cs="Poppins"/>
        </w:rPr>
      </w:pPr>
    </w:p>
    <w:p w14:paraId="4DE2B1B4" w14:textId="77777777" w:rsidR="00CB1D5C" w:rsidRDefault="00CB1D5C" w:rsidP="003B2D25">
      <w:pPr>
        <w:rPr>
          <w:rFonts w:ascii="Poppins" w:hAnsi="Poppins" w:cs="Poppins"/>
        </w:rPr>
      </w:pPr>
    </w:p>
    <w:p w14:paraId="7389749D" w14:textId="77777777" w:rsidR="00CB1D5C" w:rsidRDefault="00CB1D5C" w:rsidP="003B2D25">
      <w:pPr>
        <w:rPr>
          <w:rFonts w:ascii="Poppins" w:hAnsi="Poppins" w:cs="Poppins"/>
        </w:rPr>
      </w:pPr>
    </w:p>
    <w:p w14:paraId="1F5AC64D" w14:textId="0CC81991" w:rsidR="00727D26" w:rsidRDefault="00000000" w:rsidP="003B2D25">
      <w:pPr>
        <w:rPr>
          <w:rFonts w:ascii="Poppins" w:hAnsi="Poppins" w:cs="Poppins"/>
        </w:rPr>
      </w:pPr>
      <w:r w:rsidRPr="00462393">
        <w:rPr>
          <w:rFonts w:ascii="Poppins" w:hAnsi="Poppins" w:cs="Poppins"/>
        </w:rPr>
        <w:lastRenderedPageBreak/>
        <w:br/>
      </w:r>
      <w:r w:rsidR="003B2D25">
        <w:rPr>
          <w:rFonts w:ascii="Poppins" w:hAnsi="Poppins" w:cs="Poppins"/>
        </w:rPr>
        <w:t xml:space="preserve">2. </w:t>
      </w:r>
      <w:proofErr w:type="spellStart"/>
      <w:r w:rsidRPr="00462393">
        <w:rPr>
          <w:rFonts w:ascii="Poppins" w:hAnsi="Poppins" w:cs="Poppins"/>
        </w:rPr>
        <w:t>log_</w:t>
      </w:r>
      <w:proofErr w:type="gramStart"/>
      <w:r w:rsidRPr="00462393">
        <w:rPr>
          <w:rFonts w:ascii="Poppins" w:hAnsi="Poppins" w:cs="Poppins"/>
        </w:rPr>
        <w:t>today</w:t>
      </w:r>
      <w:proofErr w:type="spellEnd"/>
      <w:r w:rsidRPr="00462393">
        <w:rPr>
          <w:rFonts w:ascii="Poppins" w:hAnsi="Poppins" w:cs="Poppins"/>
        </w:rPr>
        <w:t>(</w:t>
      </w:r>
      <w:proofErr w:type="gramEnd"/>
      <w:r w:rsidRPr="00462393">
        <w:rPr>
          <w:rFonts w:ascii="Poppins" w:hAnsi="Poppins" w:cs="Poppins"/>
        </w:rPr>
        <w:t>)</w:t>
      </w:r>
    </w:p>
    <w:p w14:paraId="5F3A5DB3" w14:textId="00294776" w:rsidR="00C22A80" w:rsidRDefault="00CB1D5C" w:rsidP="003B2D25">
      <w:pPr>
        <w:rPr>
          <w:rFonts w:ascii="Poppins" w:hAnsi="Poppins" w:cs="Poppins"/>
        </w:rPr>
      </w:pPr>
      <w:r w:rsidRPr="00CB1D5C">
        <w:rPr>
          <w:rFonts w:ascii="Poppins" w:hAnsi="Poppins" w:cs="Poppins"/>
          <w:noProof/>
        </w:rPr>
        <w:drawing>
          <wp:inline distT="0" distB="0" distL="0" distR="0" wp14:anchorId="4AA71836" wp14:editId="0758BF1E">
            <wp:extent cx="3486329" cy="885871"/>
            <wp:effectExtent l="0" t="0" r="0" b="9525"/>
            <wp:docPr id="2473107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731074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486329" cy="8858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E8B511" w14:textId="4EFF167A" w:rsidR="00200CFE" w:rsidRDefault="00200CFE" w:rsidP="003B2D25">
      <w:pPr>
        <w:rPr>
          <w:rFonts w:ascii="Poppins" w:hAnsi="Poppins" w:cs="Poppins"/>
        </w:rPr>
      </w:pPr>
      <w:r>
        <w:rPr>
          <w:rFonts w:ascii="Poppins" w:hAnsi="Poppins" w:cs="Poppins"/>
        </w:rPr>
        <w:t>Next this function</w:t>
      </w:r>
      <w:r w:rsidR="00545A7C">
        <w:rPr>
          <w:rFonts w:ascii="Poppins" w:hAnsi="Poppins" w:cs="Poppins"/>
        </w:rPr>
        <w:t xml:space="preserve"> means that </w:t>
      </w:r>
      <w:r w:rsidR="00D95578">
        <w:rPr>
          <w:rFonts w:ascii="Poppins" w:hAnsi="Poppins" w:cs="Poppins"/>
        </w:rPr>
        <w:t xml:space="preserve">a </w:t>
      </w:r>
      <w:r w:rsidR="000C35AD">
        <w:rPr>
          <w:rFonts w:ascii="Poppins" w:hAnsi="Poppins" w:cs="Poppins"/>
        </w:rPr>
        <w:t>user can answer which habit they’ve completed. This is crucial because a user can</w:t>
      </w:r>
      <w:r w:rsidR="00DB1EA2">
        <w:rPr>
          <w:rFonts w:ascii="Poppins" w:hAnsi="Poppins" w:cs="Poppins"/>
        </w:rPr>
        <w:t xml:space="preserve"> select a</w:t>
      </w:r>
      <w:r w:rsidR="00AD1C68">
        <w:rPr>
          <w:rFonts w:ascii="Poppins" w:hAnsi="Poppins" w:cs="Poppins"/>
        </w:rPr>
        <w:t>n existing</w:t>
      </w:r>
      <w:r w:rsidR="00DB1EA2">
        <w:rPr>
          <w:rFonts w:ascii="Poppins" w:hAnsi="Poppins" w:cs="Poppins"/>
        </w:rPr>
        <w:t xml:space="preserve"> habit</w:t>
      </w:r>
      <w:r w:rsidR="00AD1C68">
        <w:rPr>
          <w:rFonts w:ascii="Poppins" w:hAnsi="Poppins" w:cs="Poppins"/>
        </w:rPr>
        <w:t xml:space="preserve"> of their choice</w:t>
      </w:r>
      <w:r w:rsidR="009109C6">
        <w:rPr>
          <w:rFonts w:ascii="Poppins" w:hAnsi="Poppins" w:cs="Poppins"/>
        </w:rPr>
        <w:t>, w</w:t>
      </w:r>
      <w:r w:rsidR="00AD1C68">
        <w:rPr>
          <w:rFonts w:ascii="Poppins" w:hAnsi="Poppins" w:cs="Poppins"/>
        </w:rPr>
        <w:t xml:space="preserve">hich shows that </w:t>
      </w:r>
      <w:r w:rsidR="009109C6">
        <w:rPr>
          <w:rFonts w:ascii="Poppins" w:hAnsi="Poppins" w:cs="Poppins"/>
        </w:rPr>
        <w:t xml:space="preserve">a user can keep up with their hard work in their progress, so they </w:t>
      </w:r>
      <w:proofErr w:type="gramStart"/>
      <w:r w:rsidR="009109C6">
        <w:rPr>
          <w:rFonts w:ascii="Poppins" w:hAnsi="Poppins" w:cs="Poppins"/>
        </w:rPr>
        <w:t>could</w:t>
      </w:r>
      <w:proofErr w:type="gramEnd"/>
      <w:r w:rsidR="009109C6">
        <w:rPr>
          <w:rFonts w:ascii="Poppins" w:hAnsi="Poppins" w:cs="Poppins"/>
        </w:rPr>
        <w:t xml:space="preserve"> prosper </w:t>
      </w:r>
      <w:r w:rsidR="006E0489">
        <w:rPr>
          <w:rFonts w:ascii="Poppins" w:hAnsi="Poppins" w:cs="Poppins"/>
        </w:rPr>
        <w:t>by</w:t>
      </w:r>
      <w:r w:rsidR="009109C6">
        <w:rPr>
          <w:rFonts w:ascii="Poppins" w:hAnsi="Poppins" w:cs="Poppins"/>
        </w:rPr>
        <w:t xml:space="preserve"> replacing their bad habits with good habits. </w:t>
      </w:r>
    </w:p>
    <w:p w14:paraId="49F342BF" w14:textId="19052853" w:rsidR="009109C6" w:rsidRDefault="00000000" w:rsidP="003B2D25">
      <w:pPr>
        <w:rPr>
          <w:rFonts w:ascii="Poppins" w:hAnsi="Poppins" w:cs="Poppins"/>
        </w:rPr>
      </w:pPr>
      <w:r w:rsidRPr="00462393">
        <w:rPr>
          <w:rFonts w:ascii="Poppins" w:hAnsi="Poppins" w:cs="Poppins"/>
        </w:rPr>
        <w:br/>
      </w:r>
      <w:r w:rsidR="003B2D25">
        <w:rPr>
          <w:rFonts w:ascii="Poppins" w:hAnsi="Poppins" w:cs="Poppins"/>
        </w:rPr>
        <w:t>3.</w:t>
      </w:r>
      <w:r w:rsidRPr="00462393">
        <w:rPr>
          <w:rFonts w:ascii="Poppins" w:hAnsi="Poppins" w:cs="Poppins"/>
        </w:rPr>
        <w:t xml:space="preserve"> </w:t>
      </w:r>
      <w:proofErr w:type="spellStart"/>
      <w:r w:rsidR="00621C99">
        <w:rPr>
          <w:rFonts w:ascii="Poppins" w:hAnsi="Poppins" w:cs="Poppins"/>
        </w:rPr>
        <w:t>s</w:t>
      </w:r>
      <w:r w:rsidRPr="00462393">
        <w:rPr>
          <w:rFonts w:ascii="Poppins" w:hAnsi="Poppins" w:cs="Poppins"/>
        </w:rPr>
        <w:t>how_</w:t>
      </w:r>
      <w:proofErr w:type="gramStart"/>
      <w:r w:rsidRPr="00462393">
        <w:rPr>
          <w:rFonts w:ascii="Poppins" w:hAnsi="Poppins" w:cs="Poppins"/>
        </w:rPr>
        <w:t>habits</w:t>
      </w:r>
      <w:proofErr w:type="spellEnd"/>
      <w:r w:rsidRPr="00462393">
        <w:rPr>
          <w:rFonts w:ascii="Poppins" w:hAnsi="Poppins" w:cs="Poppins"/>
        </w:rPr>
        <w:t>(</w:t>
      </w:r>
      <w:proofErr w:type="gramEnd"/>
      <w:r w:rsidRPr="00462393">
        <w:rPr>
          <w:rFonts w:ascii="Poppins" w:hAnsi="Poppins" w:cs="Poppins"/>
        </w:rPr>
        <w:t>)</w:t>
      </w:r>
    </w:p>
    <w:p w14:paraId="4C29D27C" w14:textId="098AE18F" w:rsidR="00200CFE" w:rsidRDefault="00BE671D" w:rsidP="003B2D25">
      <w:pPr>
        <w:rPr>
          <w:rFonts w:ascii="Poppins" w:hAnsi="Poppins" w:cs="Poppins"/>
        </w:rPr>
      </w:pPr>
      <w:r w:rsidRPr="00BE671D">
        <w:rPr>
          <w:rFonts w:ascii="Poppins" w:hAnsi="Poppins" w:cs="Poppins"/>
          <w:noProof/>
        </w:rPr>
        <w:drawing>
          <wp:inline distT="0" distB="0" distL="0" distR="0" wp14:anchorId="2FFBEC37" wp14:editId="6EA1B579">
            <wp:extent cx="3705415" cy="733463"/>
            <wp:effectExtent l="0" t="0" r="0" b="9525"/>
            <wp:docPr id="3341452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414526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05415" cy="7334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8E611D" w14:textId="03B3CF3B" w:rsidR="00BE671D" w:rsidRDefault="00BD6398" w:rsidP="003B2D25">
      <w:pPr>
        <w:rPr>
          <w:rFonts w:ascii="Poppins" w:hAnsi="Poppins" w:cs="Poppins"/>
        </w:rPr>
      </w:pPr>
      <w:r>
        <w:rPr>
          <w:rFonts w:ascii="Poppins" w:hAnsi="Poppins" w:cs="Poppins"/>
        </w:rPr>
        <w:t xml:space="preserve">Furthermore, the </w:t>
      </w:r>
      <w:proofErr w:type="spellStart"/>
      <w:r>
        <w:rPr>
          <w:rFonts w:ascii="Poppins" w:hAnsi="Poppins" w:cs="Poppins"/>
        </w:rPr>
        <w:t>show_habits</w:t>
      </w:r>
      <w:proofErr w:type="spellEnd"/>
      <w:r>
        <w:rPr>
          <w:rFonts w:ascii="Poppins" w:hAnsi="Poppins" w:cs="Poppins"/>
        </w:rPr>
        <w:t xml:space="preserve"> function means</w:t>
      </w:r>
      <w:r w:rsidR="003765D8">
        <w:rPr>
          <w:rFonts w:ascii="Poppins" w:hAnsi="Poppins" w:cs="Poppins"/>
        </w:rPr>
        <w:t xml:space="preserve"> that a user </w:t>
      </w:r>
      <w:r w:rsidR="005C0778">
        <w:rPr>
          <w:rFonts w:ascii="Poppins" w:hAnsi="Poppins" w:cs="Poppins"/>
        </w:rPr>
        <w:t xml:space="preserve">is tracking their habits that’s been displayed or used by the function. This is </w:t>
      </w:r>
      <w:r w:rsidR="00791856">
        <w:rPr>
          <w:rFonts w:ascii="Poppins" w:hAnsi="Poppins" w:cs="Poppins"/>
        </w:rPr>
        <w:t>a great way for the user t</w:t>
      </w:r>
      <w:r w:rsidR="00C50F5F">
        <w:rPr>
          <w:rFonts w:ascii="Poppins" w:hAnsi="Poppins" w:cs="Poppins"/>
        </w:rPr>
        <w:t xml:space="preserve">o </w:t>
      </w:r>
      <w:proofErr w:type="gramStart"/>
      <w:r w:rsidR="00C50F5F">
        <w:rPr>
          <w:rFonts w:ascii="Poppins" w:hAnsi="Poppins" w:cs="Poppins"/>
        </w:rPr>
        <w:t>keep in</w:t>
      </w:r>
      <w:proofErr w:type="gramEnd"/>
      <w:r w:rsidR="00C50F5F">
        <w:rPr>
          <w:rFonts w:ascii="Poppins" w:hAnsi="Poppins" w:cs="Poppins"/>
        </w:rPr>
        <w:t xml:space="preserve"> track</w:t>
      </w:r>
      <w:r w:rsidR="0024130F">
        <w:rPr>
          <w:rFonts w:ascii="Poppins" w:hAnsi="Poppins" w:cs="Poppins"/>
        </w:rPr>
        <w:t xml:space="preserve"> or focus on their habits. It shows that </w:t>
      </w:r>
      <w:r w:rsidR="006E0489">
        <w:rPr>
          <w:rFonts w:ascii="Poppins" w:hAnsi="Poppins" w:cs="Poppins"/>
        </w:rPr>
        <w:t xml:space="preserve">the function is </w:t>
      </w:r>
      <w:r w:rsidR="0024130F">
        <w:rPr>
          <w:rFonts w:ascii="Poppins" w:hAnsi="Poppins" w:cs="Poppins"/>
        </w:rPr>
        <w:t>in a loop</w:t>
      </w:r>
      <w:r w:rsidR="006E0489">
        <w:rPr>
          <w:rFonts w:ascii="Poppins" w:hAnsi="Poppins" w:cs="Poppins"/>
        </w:rPr>
        <w:t xml:space="preserve">, so </w:t>
      </w:r>
      <w:r w:rsidR="00E63753">
        <w:rPr>
          <w:rFonts w:ascii="Poppins" w:hAnsi="Poppins" w:cs="Poppins"/>
        </w:rPr>
        <w:t xml:space="preserve">it’s basically repeating information that’s been used in the dictionary. </w:t>
      </w:r>
    </w:p>
    <w:p w14:paraId="76980FAA" w14:textId="77777777" w:rsidR="00CF293D" w:rsidRDefault="00CF293D" w:rsidP="003B2D25">
      <w:pPr>
        <w:rPr>
          <w:rFonts w:ascii="Poppins" w:hAnsi="Poppins" w:cs="Poppins"/>
        </w:rPr>
      </w:pPr>
    </w:p>
    <w:p w14:paraId="3CEC49E5" w14:textId="77777777" w:rsidR="00CF293D" w:rsidRDefault="00CF293D" w:rsidP="003B2D25">
      <w:pPr>
        <w:rPr>
          <w:rFonts w:ascii="Poppins" w:hAnsi="Poppins" w:cs="Poppins"/>
        </w:rPr>
      </w:pPr>
    </w:p>
    <w:p w14:paraId="3878E60A" w14:textId="77777777" w:rsidR="00CF293D" w:rsidRDefault="00CF293D" w:rsidP="003B2D25">
      <w:pPr>
        <w:rPr>
          <w:rFonts w:ascii="Poppins" w:hAnsi="Poppins" w:cs="Poppins"/>
        </w:rPr>
      </w:pPr>
    </w:p>
    <w:p w14:paraId="4057A062" w14:textId="77777777" w:rsidR="00CF293D" w:rsidRDefault="00CF293D" w:rsidP="003B2D25">
      <w:pPr>
        <w:rPr>
          <w:rFonts w:ascii="Poppins" w:hAnsi="Poppins" w:cs="Poppins"/>
        </w:rPr>
      </w:pPr>
    </w:p>
    <w:p w14:paraId="2086840B" w14:textId="77777777" w:rsidR="00CF293D" w:rsidRDefault="00CF293D" w:rsidP="003B2D25">
      <w:pPr>
        <w:rPr>
          <w:rFonts w:ascii="Poppins" w:hAnsi="Poppins" w:cs="Poppins"/>
        </w:rPr>
      </w:pPr>
    </w:p>
    <w:p w14:paraId="6906C550" w14:textId="77777777" w:rsidR="00CF293D" w:rsidRDefault="00CF293D" w:rsidP="003B2D25">
      <w:pPr>
        <w:rPr>
          <w:rFonts w:ascii="Poppins" w:hAnsi="Poppins" w:cs="Poppins"/>
        </w:rPr>
      </w:pPr>
    </w:p>
    <w:p w14:paraId="3E452F8A" w14:textId="77777777" w:rsidR="00CF293D" w:rsidRDefault="00CF293D" w:rsidP="003B2D25">
      <w:pPr>
        <w:rPr>
          <w:rFonts w:ascii="Poppins" w:hAnsi="Poppins" w:cs="Poppins"/>
        </w:rPr>
      </w:pPr>
    </w:p>
    <w:p w14:paraId="35B7254A" w14:textId="0DB39AC5" w:rsidR="00542E18" w:rsidRDefault="00000000" w:rsidP="003B2D25">
      <w:pPr>
        <w:rPr>
          <w:rFonts w:ascii="Poppins" w:hAnsi="Poppins" w:cs="Poppins"/>
        </w:rPr>
      </w:pPr>
      <w:r w:rsidRPr="00462393">
        <w:rPr>
          <w:rFonts w:ascii="Poppins" w:hAnsi="Poppins" w:cs="Poppins"/>
        </w:rPr>
        <w:lastRenderedPageBreak/>
        <w:br/>
      </w:r>
      <w:r w:rsidR="00621C99">
        <w:rPr>
          <w:rFonts w:ascii="Poppins" w:hAnsi="Poppins" w:cs="Poppins"/>
        </w:rPr>
        <w:t>4.</w:t>
      </w:r>
      <w:r w:rsidRPr="00462393">
        <w:rPr>
          <w:rFonts w:ascii="Poppins" w:hAnsi="Poppins" w:cs="Poppins"/>
        </w:rPr>
        <w:t xml:space="preserve"> </w:t>
      </w:r>
      <w:proofErr w:type="spellStart"/>
      <w:r w:rsidRPr="00462393">
        <w:rPr>
          <w:rFonts w:ascii="Poppins" w:hAnsi="Poppins" w:cs="Poppins"/>
        </w:rPr>
        <w:t>show_</w:t>
      </w:r>
      <w:proofErr w:type="gramStart"/>
      <w:r w:rsidRPr="00462393">
        <w:rPr>
          <w:rFonts w:ascii="Poppins" w:hAnsi="Poppins" w:cs="Poppins"/>
        </w:rPr>
        <w:t>summary</w:t>
      </w:r>
      <w:proofErr w:type="spellEnd"/>
      <w:r w:rsidRPr="00462393">
        <w:rPr>
          <w:rFonts w:ascii="Poppins" w:hAnsi="Poppins" w:cs="Poppins"/>
        </w:rPr>
        <w:t>(</w:t>
      </w:r>
      <w:proofErr w:type="gramEnd"/>
      <w:r w:rsidRPr="00462393">
        <w:rPr>
          <w:rFonts w:ascii="Poppins" w:hAnsi="Poppins" w:cs="Poppins"/>
        </w:rPr>
        <w:t>)</w:t>
      </w:r>
    </w:p>
    <w:p w14:paraId="5AF86466" w14:textId="77777777" w:rsidR="00542E18" w:rsidRDefault="00542E18" w:rsidP="003B2D25">
      <w:pPr>
        <w:rPr>
          <w:rFonts w:ascii="Poppins" w:hAnsi="Poppins" w:cs="Poppins"/>
        </w:rPr>
      </w:pPr>
      <w:r w:rsidRPr="00542E18">
        <w:rPr>
          <w:rFonts w:ascii="Poppins" w:hAnsi="Poppins" w:cs="Poppins"/>
          <w:noProof/>
        </w:rPr>
        <w:drawing>
          <wp:inline distT="0" distB="0" distL="0" distR="0" wp14:anchorId="363AD645" wp14:editId="0A3AE71E">
            <wp:extent cx="4038808" cy="1419298"/>
            <wp:effectExtent l="0" t="0" r="0" b="9525"/>
            <wp:docPr id="12293545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935453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38808" cy="14192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5B946E" w14:textId="77777777" w:rsidR="00E22C5F" w:rsidRDefault="00542E18" w:rsidP="003B2D25">
      <w:pPr>
        <w:rPr>
          <w:rFonts w:ascii="Poppins" w:hAnsi="Poppins" w:cs="Poppins"/>
        </w:rPr>
      </w:pPr>
      <w:r>
        <w:rPr>
          <w:rFonts w:ascii="Poppins" w:hAnsi="Poppins" w:cs="Poppins"/>
        </w:rPr>
        <w:t xml:space="preserve">Then, in this function of my habit tracker </w:t>
      </w:r>
      <w:r w:rsidR="00A076BA">
        <w:rPr>
          <w:rFonts w:ascii="Poppins" w:hAnsi="Poppins" w:cs="Poppins"/>
        </w:rPr>
        <w:t xml:space="preserve">shows a summary report of </w:t>
      </w:r>
      <w:r w:rsidR="004803D0">
        <w:rPr>
          <w:rFonts w:ascii="Poppins" w:hAnsi="Poppins" w:cs="Poppins"/>
        </w:rPr>
        <w:t xml:space="preserve">a </w:t>
      </w:r>
      <w:r w:rsidR="00A076BA">
        <w:rPr>
          <w:rFonts w:ascii="Poppins" w:hAnsi="Poppins" w:cs="Poppins"/>
        </w:rPr>
        <w:t>progress for each habit</w:t>
      </w:r>
      <w:r w:rsidR="002F24D2">
        <w:rPr>
          <w:rFonts w:ascii="Poppins" w:hAnsi="Poppins" w:cs="Poppins"/>
        </w:rPr>
        <w:t xml:space="preserve"> and the </w:t>
      </w:r>
      <w:proofErr w:type="gramStart"/>
      <w:r w:rsidR="002F24D2">
        <w:rPr>
          <w:rFonts w:ascii="Poppins" w:hAnsi="Poppins" w:cs="Poppins"/>
        </w:rPr>
        <w:t>amount</w:t>
      </w:r>
      <w:proofErr w:type="gramEnd"/>
      <w:r w:rsidR="002F24D2">
        <w:rPr>
          <w:rFonts w:ascii="Poppins" w:hAnsi="Poppins" w:cs="Poppins"/>
        </w:rPr>
        <w:t xml:space="preserve"> of times a habit has been addressed as a total. </w:t>
      </w:r>
      <w:proofErr w:type="gramStart"/>
      <w:r w:rsidR="002F24D2">
        <w:rPr>
          <w:rFonts w:ascii="Poppins" w:hAnsi="Poppins" w:cs="Poppins"/>
        </w:rPr>
        <w:t>So</w:t>
      </w:r>
      <w:proofErr w:type="gramEnd"/>
      <w:r w:rsidR="002F24D2">
        <w:rPr>
          <w:rFonts w:ascii="Poppins" w:hAnsi="Poppins" w:cs="Poppins"/>
        </w:rPr>
        <w:t xml:space="preserve"> if the user felt as if </w:t>
      </w:r>
      <w:proofErr w:type="gramStart"/>
      <w:r w:rsidR="002F24D2">
        <w:rPr>
          <w:rFonts w:ascii="Poppins" w:hAnsi="Poppins" w:cs="Poppins"/>
        </w:rPr>
        <w:t>they’ve</w:t>
      </w:r>
      <w:proofErr w:type="gramEnd"/>
      <w:r w:rsidR="002F24D2">
        <w:rPr>
          <w:rFonts w:ascii="Poppins" w:hAnsi="Poppins" w:cs="Poppins"/>
        </w:rPr>
        <w:t xml:space="preserve"> accomplish</w:t>
      </w:r>
      <w:r w:rsidR="00D66FE2">
        <w:rPr>
          <w:rFonts w:ascii="Poppins" w:hAnsi="Poppins" w:cs="Poppins"/>
        </w:rPr>
        <w:t xml:space="preserve">ed their milestone, then for my application, I’d essentially recommend them to use it only after they’ve completed </w:t>
      </w:r>
      <w:r w:rsidR="00E22C5F">
        <w:rPr>
          <w:rFonts w:ascii="Poppins" w:hAnsi="Poppins" w:cs="Poppins"/>
        </w:rPr>
        <w:t>replacing their bad habits with good habits.</w:t>
      </w:r>
    </w:p>
    <w:p w14:paraId="78A45BA3" w14:textId="5BF7A401" w:rsidR="002B758E" w:rsidRDefault="00000000" w:rsidP="003B2D25">
      <w:pPr>
        <w:rPr>
          <w:rFonts w:ascii="Poppins" w:hAnsi="Poppins" w:cs="Poppins"/>
        </w:rPr>
      </w:pPr>
      <w:r w:rsidRPr="00462393">
        <w:rPr>
          <w:rFonts w:ascii="Poppins" w:hAnsi="Poppins" w:cs="Poppins"/>
        </w:rPr>
        <w:br/>
      </w:r>
      <w:r w:rsidR="00621C99">
        <w:rPr>
          <w:rFonts w:ascii="Poppins" w:hAnsi="Poppins" w:cs="Poppins"/>
        </w:rPr>
        <w:t>5.</w:t>
      </w:r>
      <w:r w:rsidRPr="00462393">
        <w:rPr>
          <w:rFonts w:ascii="Poppins" w:hAnsi="Poppins" w:cs="Poppins"/>
        </w:rPr>
        <w:t xml:space="preserve"> </w:t>
      </w:r>
      <w:proofErr w:type="spellStart"/>
      <w:r w:rsidRPr="00462393">
        <w:rPr>
          <w:rFonts w:ascii="Poppins" w:hAnsi="Poppins" w:cs="Poppins"/>
        </w:rPr>
        <w:t>save_</w:t>
      </w:r>
      <w:proofErr w:type="gramStart"/>
      <w:r w:rsidRPr="00462393">
        <w:rPr>
          <w:rFonts w:ascii="Poppins" w:hAnsi="Poppins" w:cs="Poppins"/>
        </w:rPr>
        <w:t>habits</w:t>
      </w:r>
      <w:proofErr w:type="spellEnd"/>
      <w:r w:rsidRPr="00462393">
        <w:rPr>
          <w:rFonts w:ascii="Poppins" w:hAnsi="Poppins" w:cs="Poppins"/>
        </w:rPr>
        <w:t>(</w:t>
      </w:r>
      <w:proofErr w:type="gramEnd"/>
      <w:r w:rsidRPr="00462393">
        <w:rPr>
          <w:rFonts w:ascii="Poppins" w:hAnsi="Poppins" w:cs="Poppins"/>
        </w:rPr>
        <w:t>)</w:t>
      </w:r>
    </w:p>
    <w:p w14:paraId="4C9D7929" w14:textId="14BB842D" w:rsidR="004B2BC8" w:rsidRDefault="004B2BC8" w:rsidP="003B2D25">
      <w:pPr>
        <w:rPr>
          <w:rFonts w:ascii="Poppins" w:hAnsi="Poppins" w:cs="Poppins"/>
        </w:rPr>
      </w:pPr>
      <w:r w:rsidRPr="004B2BC8">
        <w:rPr>
          <w:rFonts w:ascii="Poppins" w:hAnsi="Poppins" w:cs="Poppins"/>
          <w:noProof/>
        </w:rPr>
        <w:drawing>
          <wp:inline distT="0" distB="0" distL="0" distR="0" wp14:anchorId="78CA7D33" wp14:editId="0B31F8FA">
            <wp:extent cx="4372200" cy="1419298"/>
            <wp:effectExtent l="0" t="0" r="9525" b="9525"/>
            <wp:docPr id="7626156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261567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72200" cy="14192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9E8FBA" w14:textId="075EAF30" w:rsidR="004B2BC8" w:rsidRDefault="004B2BC8" w:rsidP="003B2D25">
      <w:pPr>
        <w:rPr>
          <w:rFonts w:ascii="Poppins" w:hAnsi="Poppins" w:cs="Poppins"/>
        </w:rPr>
      </w:pPr>
      <w:r>
        <w:rPr>
          <w:rFonts w:ascii="Poppins" w:hAnsi="Poppins" w:cs="Poppins"/>
        </w:rPr>
        <w:t xml:space="preserve">Lastly, this function is responsible for </w:t>
      </w:r>
      <w:r w:rsidR="00A55A96">
        <w:rPr>
          <w:rFonts w:ascii="Poppins" w:hAnsi="Poppins" w:cs="Poppins"/>
        </w:rPr>
        <w:t xml:space="preserve">saving a report for a user’s habit tracker summary or result. </w:t>
      </w:r>
      <w:r w:rsidR="00F06AF7">
        <w:rPr>
          <w:rFonts w:ascii="Poppins" w:hAnsi="Poppins" w:cs="Poppins"/>
        </w:rPr>
        <w:t>This is important because when a user’s data is saved, it could be sent in their computer files, where they could see their statistics visually clear and precise, making it especially less overwhelming for them.</w:t>
      </w:r>
    </w:p>
    <w:p w14:paraId="29921DBD" w14:textId="77777777" w:rsidR="00F06AF7" w:rsidRDefault="00F06AF7" w:rsidP="003B2D25">
      <w:pPr>
        <w:rPr>
          <w:rFonts w:ascii="Poppins" w:hAnsi="Poppins" w:cs="Poppins"/>
        </w:rPr>
      </w:pPr>
    </w:p>
    <w:p w14:paraId="389CC541" w14:textId="77777777" w:rsidR="00F06AF7" w:rsidRPr="00462393" w:rsidRDefault="00F06AF7" w:rsidP="003B2D25">
      <w:pPr>
        <w:rPr>
          <w:rFonts w:ascii="Poppins" w:hAnsi="Poppins" w:cs="Poppins"/>
        </w:rPr>
      </w:pPr>
    </w:p>
    <w:p w14:paraId="545C6D48" w14:textId="77777777" w:rsidR="002B758E" w:rsidRPr="00462393" w:rsidRDefault="00000000">
      <w:pPr>
        <w:pStyle w:val="Heading1"/>
        <w:rPr>
          <w:rFonts w:ascii="Poppins" w:hAnsi="Poppins" w:cs="Poppins"/>
          <w:b w:val="0"/>
          <w:bCs w:val="0"/>
        </w:rPr>
      </w:pPr>
      <w:r w:rsidRPr="00462393">
        <w:rPr>
          <w:rFonts w:ascii="Poppins" w:hAnsi="Poppins" w:cs="Poppins"/>
          <w:b w:val="0"/>
          <w:bCs w:val="0"/>
        </w:rPr>
        <w:lastRenderedPageBreak/>
        <w:t>5. Program Flow</w:t>
      </w:r>
    </w:p>
    <w:p w14:paraId="78D940BD" w14:textId="6035C43E" w:rsidR="002B758E" w:rsidRDefault="00000000">
      <w:pPr>
        <w:rPr>
          <w:rFonts w:ascii="Poppins" w:hAnsi="Poppins" w:cs="Poppins"/>
        </w:rPr>
      </w:pPr>
      <w:r w:rsidRPr="00462393">
        <w:rPr>
          <w:rFonts w:ascii="Poppins" w:hAnsi="Poppins" w:cs="Poppins"/>
        </w:rPr>
        <w:t>Explain how the program runs:</w:t>
      </w:r>
      <w:r w:rsidRPr="00462393">
        <w:rPr>
          <w:rFonts w:ascii="Poppins" w:hAnsi="Poppins" w:cs="Poppins"/>
        </w:rPr>
        <w:br/>
        <w:t xml:space="preserve">Start </w:t>
      </w:r>
      <w:r w:rsidRPr="00462393">
        <w:rPr>
          <w:rFonts w:ascii="Times New Roman" w:hAnsi="Times New Roman" w:cs="Times New Roman"/>
        </w:rPr>
        <w:t>→</w:t>
      </w:r>
      <w:r w:rsidRPr="00462393">
        <w:rPr>
          <w:rFonts w:ascii="Poppins" w:hAnsi="Poppins" w:cs="Poppins"/>
        </w:rPr>
        <w:t xml:space="preserve"> Menu </w:t>
      </w:r>
      <w:r w:rsidRPr="00462393">
        <w:rPr>
          <w:rFonts w:ascii="Times New Roman" w:hAnsi="Times New Roman" w:cs="Times New Roman"/>
        </w:rPr>
        <w:t>→</w:t>
      </w:r>
      <w:r w:rsidRPr="00462393">
        <w:rPr>
          <w:rFonts w:ascii="Poppins" w:hAnsi="Poppins" w:cs="Poppins"/>
        </w:rPr>
        <w:t xml:space="preserve"> User Choice </w:t>
      </w:r>
      <w:r w:rsidRPr="00462393">
        <w:rPr>
          <w:rFonts w:ascii="Times New Roman" w:hAnsi="Times New Roman" w:cs="Times New Roman"/>
        </w:rPr>
        <w:t>→</w:t>
      </w:r>
      <w:r w:rsidRPr="00462393">
        <w:rPr>
          <w:rFonts w:ascii="Poppins" w:hAnsi="Poppins" w:cs="Poppins"/>
        </w:rPr>
        <w:t xml:space="preserve"> Function </w:t>
      </w:r>
      <w:r w:rsidRPr="00462393">
        <w:rPr>
          <w:rFonts w:ascii="Times New Roman" w:hAnsi="Times New Roman" w:cs="Times New Roman"/>
        </w:rPr>
        <w:t>→</w:t>
      </w:r>
      <w:r w:rsidRPr="00462393">
        <w:rPr>
          <w:rFonts w:ascii="Poppins" w:hAnsi="Poppins" w:cs="Poppins"/>
        </w:rPr>
        <w:t xml:space="preserve"> Loop</w:t>
      </w:r>
      <w:r w:rsidR="002105DA">
        <w:rPr>
          <w:rFonts w:ascii="Poppins" w:hAnsi="Poppins" w:cs="Poppins"/>
        </w:rPr>
        <w:t>?</w:t>
      </w:r>
    </w:p>
    <w:p w14:paraId="78085E86" w14:textId="6AC8E422" w:rsidR="00F06AF7" w:rsidRPr="00462393" w:rsidRDefault="00107238">
      <w:pPr>
        <w:rPr>
          <w:rFonts w:ascii="Poppins" w:hAnsi="Poppins" w:cs="Poppins"/>
        </w:rPr>
      </w:pPr>
      <w:r>
        <w:rPr>
          <w:rFonts w:ascii="Poppins" w:hAnsi="Poppins" w:cs="Poppins"/>
        </w:rPr>
        <w:t>First,</w:t>
      </w:r>
      <w:r w:rsidR="00DD370B">
        <w:rPr>
          <w:rFonts w:ascii="Poppins" w:hAnsi="Poppins" w:cs="Poppins"/>
        </w:rPr>
        <w:t xml:space="preserve"> when the program runs</w:t>
      </w:r>
      <w:r w:rsidR="00361C36">
        <w:rPr>
          <w:rFonts w:ascii="Poppins" w:hAnsi="Poppins" w:cs="Poppins"/>
        </w:rPr>
        <w:t xml:space="preserve"> which is like the beginning or the first step for the code to operate</w:t>
      </w:r>
      <w:r w:rsidR="00DD370B">
        <w:rPr>
          <w:rFonts w:ascii="Poppins" w:hAnsi="Poppins" w:cs="Poppins"/>
        </w:rPr>
        <w:t xml:space="preserve">, it </w:t>
      </w:r>
      <w:r w:rsidR="00361C36">
        <w:rPr>
          <w:rFonts w:ascii="Poppins" w:hAnsi="Poppins" w:cs="Poppins"/>
        </w:rPr>
        <w:t>must</w:t>
      </w:r>
      <w:r w:rsidR="00DD370B">
        <w:rPr>
          <w:rFonts w:ascii="Poppins" w:hAnsi="Poppins" w:cs="Poppins"/>
        </w:rPr>
        <w:t xml:space="preserve"> be </w:t>
      </w:r>
      <w:r w:rsidR="001C0F71">
        <w:rPr>
          <w:rFonts w:ascii="Poppins" w:hAnsi="Poppins" w:cs="Poppins"/>
        </w:rPr>
        <w:t xml:space="preserve">saved before trying to apply the </w:t>
      </w:r>
      <w:r w:rsidR="006F74F7">
        <w:rPr>
          <w:rFonts w:ascii="Poppins" w:hAnsi="Poppins" w:cs="Poppins"/>
        </w:rPr>
        <w:t>program, so it could</w:t>
      </w:r>
      <w:r w:rsidR="0049404D">
        <w:rPr>
          <w:rFonts w:ascii="Poppins" w:hAnsi="Poppins" w:cs="Poppins"/>
        </w:rPr>
        <w:t xml:space="preserve"> allow a user to go in the next steps. Then in the m</w:t>
      </w:r>
      <w:r w:rsidR="00361C36">
        <w:rPr>
          <w:rFonts w:ascii="Poppins" w:hAnsi="Poppins" w:cs="Poppins"/>
        </w:rPr>
        <w:t xml:space="preserve">enu step, a user will be given a display of options by choosing a number </w:t>
      </w:r>
      <w:r w:rsidR="00545362">
        <w:rPr>
          <w:rFonts w:ascii="Poppins" w:hAnsi="Poppins" w:cs="Poppins"/>
        </w:rPr>
        <w:t xml:space="preserve">especially 1-5 for them to </w:t>
      </w:r>
      <w:proofErr w:type="gramStart"/>
      <w:r w:rsidR="00545362">
        <w:rPr>
          <w:rFonts w:ascii="Poppins" w:hAnsi="Poppins" w:cs="Poppins"/>
        </w:rPr>
        <w:t>desire, and</w:t>
      </w:r>
      <w:proofErr w:type="gramEnd"/>
      <w:r w:rsidR="00545362">
        <w:rPr>
          <w:rFonts w:ascii="Poppins" w:hAnsi="Poppins" w:cs="Poppins"/>
        </w:rPr>
        <w:t xml:space="preserve"> answer the </w:t>
      </w:r>
      <w:r w:rsidR="00CA1D94">
        <w:rPr>
          <w:rFonts w:ascii="Poppins" w:hAnsi="Poppins" w:cs="Poppins"/>
        </w:rPr>
        <w:t>numbers</w:t>
      </w:r>
      <w:r w:rsidR="00545362">
        <w:rPr>
          <w:rFonts w:ascii="Poppins" w:hAnsi="Poppins" w:cs="Poppins"/>
        </w:rPr>
        <w:t xml:space="preserve"> themselves.</w:t>
      </w:r>
      <w:r w:rsidR="00CA1D94">
        <w:rPr>
          <w:rFonts w:ascii="Poppins" w:hAnsi="Poppins" w:cs="Poppins"/>
        </w:rPr>
        <w:t xml:space="preserve"> Furthermore, in the user choice step, a user will be given</w:t>
      </w:r>
      <w:r w:rsidR="00F813E2">
        <w:rPr>
          <w:rFonts w:ascii="Poppins" w:hAnsi="Poppins" w:cs="Poppins"/>
        </w:rPr>
        <w:t xml:space="preserve"> a series of questions especially when they want to add a habit, the questions will usually ask them</w:t>
      </w:r>
      <w:r w:rsidR="00401382">
        <w:rPr>
          <w:rFonts w:ascii="Poppins" w:hAnsi="Poppins" w:cs="Poppins"/>
        </w:rPr>
        <w:t xml:space="preserve"> the </w:t>
      </w:r>
      <w:proofErr w:type="gramStart"/>
      <w:r w:rsidR="00401382">
        <w:rPr>
          <w:rFonts w:ascii="Poppins" w:hAnsi="Poppins" w:cs="Poppins"/>
        </w:rPr>
        <w:t>amount</w:t>
      </w:r>
      <w:proofErr w:type="gramEnd"/>
      <w:r w:rsidR="00401382">
        <w:rPr>
          <w:rFonts w:ascii="Poppins" w:hAnsi="Poppins" w:cs="Poppins"/>
        </w:rPr>
        <w:t xml:space="preserve"> of times they </w:t>
      </w:r>
      <w:proofErr w:type="gramStart"/>
      <w:r w:rsidR="00401382">
        <w:rPr>
          <w:rFonts w:ascii="Poppins" w:hAnsi="Poppins" w:cs="Poppins"/>
        </w:rPr>
        <w:t>done</w:t>
      </w:r>
      <w:proofErr w:type="gramEnd"/>
      <w:r w:rsidR="00401382">
        <w:rPr>
          <w:rFonts w:ascii="Poppins" w:hAnsi="Poppins" w:cs="Poppins"/>
        </w:rPr>
        <w:t xml:space="preserve"> this habit and it will display </w:t>
      </w:r>
      <w:r w:rsidR="00691426">
        <w:rPr>
          <w:rFonts w:ascii="Poppins" w:hAnsi="Poppins" w:cs="Poppins"/>
        </w:rPr>
        <w:t xml:space="preserve">an answer made by the program numerically. Next </w:t>
      </w:r>
      <w:proofErr w:type="gramStart"/>
      <w:r w:rsidR="00691426">
        <w:rPr>
          <w:rFonts w:ascii="Poppins" w:hAnsi="Poppins" w:cs="Poppins"/>
        </w:rPr>
        <w:t>in</w:t>
      </w:r>
      <w:proofErr w:type="gramEnd"/>
      <w:r w:rsidR="00691426">
        <w:rPr>
          <w:rFonts w:ascii="Poppins" w:hAnsi="Poppins" w:cs="Poppins"/>
        </w:rPr>
        <w:t xml:space="preserve"> the functions,</w:t>
      </w:r>
      <w:r w:rsidR="00575A22">
        <w:rPr>
          <w:rFonts w:ascii="Poppins" w:hAnsi="Poppins" w:cs="Poppins"/>
        </w:rPr>
        <w:t xml:space="preserve"> this step is crucial because without it the program</w:t>
      </w:r>
      <w:r w:rsidR="00CA1D94">
        <w:rPr>
          <w:rFonts w:ascii="Poppins" w:hAnsi="Poppins" w:cs="Poppins"/>
        </w:rPr>
        <w:t xml:space="preserve"> </w:t>
      </w:r>
      <w:r w:rsidR="00575A22">
        <w:rPr>
          <w:rFonts w:ascii="Poppins" w:hAnsi="Poppins" w:cs="Poppins"/>
        </w:rPr>
        <w:t>will be in errors or would end quickly</w:t>
      </w:r>
      <w:r w:rsidR="003602D5">
        <w:rPr>
          <w:rFonts w:ascii="Poppins" w:hAnsi="Poppins" w:cs="Poppins"/>
        </w:rPr>
        <w:t xml:space="preserve">, and it </w:t>
      </w:r>
      <w:proofErr w:type="gramStart"/>
      <w:r w:rsidR="003602D5">
        <w:rPr>
          <w:rFonts w:ascii="Poppins" w:hAnsi="Poppins" w:cs="Poppins"/>
        </w:rPr>
        <w:t>actually means</w:t>
      </w:r>
      <w:proofErr w:type="gramEnd"/>
      <w:r w:rsidR="003602D5">
        <w:rPr>
          <w:rFonts w:ascii="Poppins" w:hAnsi="Poppins" w:cs="Poppins"/>
        </w:rPr>
        <w:t xml:space="preserve"> that the user has </w:t>
      </w:r>
      <w:r w:rsidR="00044592">
        <w:rPr>
          <w:rFonts w:ascii="Poppins" w:hAnsi="Poppins" w:cs="Poppins"/>
        </w:rPr>
        <w:t>selected a task based on the user’s menu choice. Lastly, the loop means that the</w:t>
      </w:r>
      <w:r w:rsidR="00C35C3B">
        <w:rPr>
          <w:rFonts w:ascii="Poppins" w:hAnsi="Poppins" w:cs="Poppins"/>
        </w:rPr>
        <w:t xml:space="preserve"> code repeats itself over again </w:t>
      </w:r>
      <w:r w:rsidR="00BC72E1">
        <w:rPr>
          <w:rFonts w:ascii="Poppins" w:hAnsi="Poppins" w:cs="Poppins"/>
        </w:rPr>
        <w:t xml:space="preserve">until the program’s condition varies. </w:t>
      </w:r>
    </w:p>
    <w:p w14:paraId="41958DD8" w14:textId="77777777" w:rsidR="002B758E" w:rsidRPr="00462393" w:rsidRDefault="00000000">
      <w:pPr>
        <w:pStyle w:val="Heading1"/>
        <w:rPr>
          <w:rFonts w:ascii="Poppins" w:hAnsi="Poppins" w:cs="Poppins"/>
          <w:b w:val="0"/>
          <w:bCs w:val="0"/>
        </w:rPr>
      </w:pPr>
      <w:r w:rsidRPr="00462393">
        <w:rPr>
          <w:rFonts w:ascii="Poppins" w:hAnsi="Poppins" w:cs="Poppins"/>
          <w:b w:val="0"/>
          <w:bCs w:val="0"/>
        </w:rPr>
        <w:t>6. File Handling</w:t>
      </w:r>
    </w:p>
    <w:p w14:paraId="216F62A0" w14:textId="77777777" w:rsidR="002B758E" w:rsidRDefault="00000000">
      <w:pPr>
        <w:rPr>
          <w:rFonts w:ascii="Poppins" w:hAnsi="Poppins" w:cs="Poppins"/>
        </w:rPr>
      </w:pPr>
      <w:r w:rsidRPr="00462393">
        <w:rPr>
          <w:rFonts w:ascii="Poppins" w:hAnsi="Poppins" w:cs="Poppins"/>
        </w:rPr>
        <w:t xml:space="preserve">Explain how data is saved using </w:t>
      </w:r>
      <w:proofErr w:type="gramStart"/>
      <w:r w:rsidRPr="00462393">
        <w:rPr>
          <w:rFonts w:ascii="Poppins" w:hAnsi="Poppins" w:cs="Poppins"/>
        </w:rPr>
        <w:t>open(</w:t>
      </w:r>
      <w:proofErr w:type="gramEnd"/>
      <w:r w:rsidRPr="00462393">
        <w:rPr>
          <w:rFonts w:ascii="Poppins" w:hAnsi="Poppins" w:cs="Poppins"/>
        </w:rPr>
        <w:t xml:space="preserve">) and </w:t>
      </w:r>
      <w:proofErr w:type="gramStart"/>
      <w:r w:rsidRPr="00462393">
        <w:rPr>
          <w:rFonts w:ascii="Poppins" w:hAnsi="Poppins" w:cs="Poppins"/>
        </w:rPr>
        <w:t>write(</w:t>
      </w:r>
      <w:proofErr w:type="gramEnd"/>
      <w:r w:rsidRPr="00462393">
        <w:rPr>
          <w:rFonts w:ascii="Poppins" w:hAnsi="Poppins" w:cs="Poppins"/>
        </w:rPr>
        <w:t>).</w:t>
      </w:r>
    </w:p>
    <w:p w14:paraId="5DA14B75" w14:textId="5D635B9A" w:rsidR="0076459C" w:rsidRDefault="00BC72E1">
      <w:pPr>
        <w:rPr>
          <w:rFonts w:ascii="Poppins" w:hAnsi="Poppins" w:cs="Poppins"/>
        </w:rPr>
      </w:pPr>
      <w:r>
        <w:rPr>
          <w:rFonts w:ascii="Poppins" w:hAnsi="Poppins" w:cs="Poppins"/>
        </w:rPr>
        <w:t xml:space="preserve">Once data is </w:t>
      </w:r>
      <w:r w:rsidR="00BC14DB">
        <w:rPr>
          <w:rFonts w:ascii="Poppins" w:hAnsi="Poppins" w:cs="Poppins"/>
        </w:rPr>
        <w:t xml:space="preserve">saved or processed </w:t>
      </w:r>
      <w:proofErr w:type="gramStart"/>
      <w:r w:rsidR="00BC14DB">
        <w:rPr>
          <w:rFonts w:ascii="Poppins" w:hAnsi="Poppins" w:cs="Poppins"/>
        </w:rPr>
        <w:t>buy</w:t>
      </w:r>
      <w:proofErr w:type="gramEnd"/>
      <w:r w:rsidR="00BC14DB">
        <w:rPr>
          <w:rFonts w:ascii="Poppins" w:hAnsi="Poppins" w:cs="Poppins"/>
        </w:rPr>
        <w:t xml:space="preserve"> the user, the information will be sent to the user’s PC drive, as it a</w:t>
      </w:r>
      <w:r w:rsidR="009D58B8">
        <w:rPr>
          <w:rFonts w:ascii="Poppins" w:hAnsi="Poppins" w:cs="Poppins"/>
        </w:rPr>
        <w:t>llows the program to have access in making a small report or summary of the user’s habit</w:t>
      </w:r>
      <w:r w:rsidR="002E6E8C">
        <w:rPr>
          <w:rFonts w:ascii="Poppins" w:hAnsi="Poppins" w:cs="Poppins"/>
        </w:rPr>
        <w:t xml:space="preserve">. This data save will likely be in the notes of </w:t>
      </w:r>
      <w:r w:rsidR="00023A08">
        <w:rPr>
          <w:rFonts w:ascii="Poppins" w:hAnsi="Poppins" w:cs="Poppins"/>
        </w:rPr>
        <w:t xml:space="preserve">someone’s habit tracker progress. </w:t>
      </w:r>
      <w:r w:rsidR="00313CFF">
        <w:rPr>
          <w:rFonts w:ascii="Poppins" w:hAnsi="Poppins" w:cs="Poppins"/>
        </w:rPr>
        <w:t xml:space="preserve">For </w:t>
      </w:r>
      <w:proofErr w:type="gramStart"/>
      <w:r w:rsidR="00313CFF">
        <w:rPr>
          <w:rFonts w:ascii="Poppins" w:hAnsi="Poppins" w:cs="Poppins"/>
        </w:rPr>
        <w:t>example</w:t>
      </w:r>
      <w:proofErr w:type="gramEnd"/>
      <w:r w:rsidR="0005563B">
        <w:rPr>
          <w:rFonts w:ascii="Poppins" w:hAnsi="Poppins" w:cs="Poppins"/>
        </w:rPr>
        <w:t xml:space="preserve"> in the image shown, the program calculates the user’s </w:t>
      </w:r>
      <w:r w:rsidR="00783876">
        <w:rPr>
          <w:rFonts w:ascii="Poppins" w:hAnsi="Poppins" w:cs="Poppins"/>
        </w:rPr>
        <w:t xml:space="preserve">target or total to make an overall completion of their habit. </w:t>
      </w:r>
      <w:r w:rsidR="0046647F">
        <w:rPr>
          <w:rFonts w:ascii="Poppins" w:hAnsi="Poppins" w:cs="Poppins"/>
        </w:rPr>
        <w:t>Overall, this could be saved through “habits.txt”.</w:t>
      </w:r>
    </w:p>
    <w:p w14:paraId="35D3EA9D" w14:textId="6A7F049C" w:rsidR="00023A08" w:rsidRDefault="0005563B">
      <w:pPr>
        <w:rPr>
          <w:rFonts w:ascii="Poppins" w:hAnsi="Poppins" w:cs="Poppins"/>
        </w:rPr>
      </w:pPr>
      <w:r w:rsidRPr="0005563B">
        <w:rPr>
          <w:rFonts w:ascii="Poppins" w:hAnsi="Poppins" w:cs="Poppins"/>
          <w:noProof/>
        </w:rPr>
        <w:drawing>
          <wp:inline distT="0" distB="0" distL="0" distR="0" wp14:anchorId="25E0B927" wp14:editId="392BD6E6">
            <wp:extent cx="1857470" cy="1085906"/>
            <wp:effectExtent l="0" t="0" r="0" b="0"/>
            <wp:docPr id="10127488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274883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857470" cy="10859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4085C9" w14:textId="77777777" w:rsidR="00023A08" w:rsidRDefault="00023A08">
      <w:pPr>
        <w:rPr>
          <w:rFonts w:ascii="Poppins" w:hAnsi="Poppins" w:cs="Poppins"/>
        </w:rPr>
      </w:pPr>
    </w:p>
    <w:p w14:paraId="08737A1C" w14:textId="77777777" w:rsidR="00023A08" w:rsidRDefault="00023A08">
      <w:pPr>
        <w:rPr>
          <w:rFonts w:ascii="Poppins" w:hAnsi="Poppins" w:cs="Poppins"/>
        </w:rPr>
      </w:pPr>
    </w:p>
    <w:p w14:paraId="596E8AB8" w14:textId="77777777" w:rsidR="00023A08" w:rsidRDefault="00023A08">
      <w:pPr>
        <w:rPr>
          <w:rFonts w:ascii="Poppins" w:hAnsi="Poppins" w:cs="Poppins"/>
        </w:rPr>
      </w:pPr>
    </w:p>
    <w:p w14:paraId="4689F335" w14:textId="77777777" w:rsidR="00023A08" w:rsidRPr="00462393" w:rsidRDefault="00023A08">
      <w:pPr>
        <w:rPr>
          <w:rFonts w:ascii="Poppins" w:hAnsi="Poppins" w:cs="Poppins"/>
        </w:rPr>
      </w:pPr>
    </w:p>
    <w:p w14:paraId="49274EB8" w14:textId="77777777" w:rsidR="002B758E" w:rsidRPr="00462393" w:rsidRDefault="00000000">
      <w:pPr>
        <w:pStyle w:val="Heading1"/>
        <w:rPr>
          <w:rFonts w:ascii="Poppins" w:hAnsi="Poppins" w:cs="Poppins"/>
          <w:b w:val="0"/>
          <w:bCs w:val="0"/>
        </w:rPr>
      </w:pPr>
      <w:r w:rsidRPr="00462393">
        <w:rPr>
          <w:rFonts w:ascii="Poppins" w:hAnsi="Poppins" w:cs="Poppins"/>
          <w:b w:val="0"/>
          <w:bCs w:val="0"/>
        </w:rPr>
        <w:t>7. Testing</w:t>
      </w:r>
    </w:p>
    <w:p w14:paraId="0403C456" w14:textId="77777777" w:rsidR="002B758E" w:rsidRDefault="00000000">
      <w:pPr>
        <w:rPr>
          <w:rFonts w:ascii="Poppins" w:hAnsi="Poppins" w:cs="Poppins"/>
        </w:rPr>
      </w:pPr>
      <w:r w:rsidRPr="00462393">
        <w:rPr>
          <w:rFonts w:ascii="Poppins" w:hAnsi="Poppins" w:cs="Poppins"/>
        </w:rPr>
        <w:t>Describe how you tested the program.</w:t>
      </w:r>
      <w:r w:rsidRPr="00462393">
        <w:rPr>
          <w:rFonts w:ascii="Poppins" w:hAnsi="Poppins" w:cs="Poppins"/>
        </w:rPr>
        <w:br/>
        <w:t>Include simple test cases.</w:t>
      </w:r>
    </w:p>
    <w:p w14:paraId="62FE49FE" w14:textId="2C0B055D" w:rsidR="0046647F" w:rsidRPr="00462393" w:rsidRDefault="0046647F">
      <w:pPr>
        <w:rPr>
          <w:rFonts w:ascii="Poppins" w:hAnsi="Poppins" w:cs="Poppins"/>
        </w:rPr>
      </w:pPr>
      <w:r>
        <w:rPr>
          <w:rFonts w:ascii="Poppins" w:hAnsi="Poppins" w:cs="Poppins"/>
        </w:rPr>
        <w:t xml:space="preserve">I’ve tested my program through various methods, which includes </w:t>
      </w:r>
      <w:r w:rsidR="000F4648">
        <w:rPr>
          <w:rFonts w:ascii="Poppins" w:hAnsi="Poppins" w:cs="Poppins"/>
        </w:rPr>
        <w:t xml:space="preserve">having to run the program several times. In this method, it allows me to </w:t>
      </w:r>
      <w:r w:rsidR="0064471F">
        <w:rPr>
          <w:rFonts w:ascii="Poppins" w:hAnsi="Poppins" w:cs="Poppins"/>
        </w:rPr>
        <w:t>pay</w:t>
      </w:r>
      <w:r w:rsidR="000F4648">
        <w:rPr>
          <w:rFonts w:ascii="Poppins" w:hAnsi="Poppins" w:cs="Poppins"/>
        </w:rPr>
        <w:t xml:space="preserve"> more attention to the </w:t>
      </w:r>
      <w:proofErr w:type="gramStart"/>
      <w:r w:rsidR="000F4648">
        <w:rPr>
          <w:rFonts w:ascii="Poppins" w:hAnsi="Poppins" w:cs="Poppins"/>
        </w:rPr>
        <w:t>detail</w:t>
      </w:r>
      <w:proofErr w:type="gramEnd"/>
      <w:r w:rsidR="000F4648">
        <w:rPr>
          <w:rFonts w:ascii="Poppins" w:hAnsi="Poppins" w:cs="Poppins"/>
        </w:rPr>
        <w:t xml:space="preserve"> of the program. For example, if I had a missing string the system </w:t>
      </w:r>
      <w:proofErr w:type="gramStart"/>
      <w:r w:rsidR="000F4648">
        <w:rPr>
          <w:rFonts w:ascii="Poppins" w:hAnsi="Poppins" w:cs="Poppins"/>
        </w:rPr>
        <w:t>will</w:t>
      </w:r>
      <w:proofErr w:type="gramEnd"/>
      <w:r w:rsidR="000F4648">
        <w:rPr>
          <w:rFonts w:ascii="Poppins" w:hAnsi="Poppins" w:cs="Poppins"/>
        </w:rPr>
        <w:t xml:space="preserve"> tell me, I even used a python </w:t>
      </w:r>
      <w:proofErr w:type="gramStart"/>
      <w:r w:rsidR="000F4648">
        <w:rPr>
          <w:rFonts w:ascii="Poppins" w:hAnsi="Poppins" w:cs="Poppins"/>
        </w:rPr>
        <w:t>option</w:t>
      </w:r>
      <w:proofErr w:type="gramEnd"/>
      <w:r w:rsidR="000F4648">
        <w:rPr>
          <w:rFonts w:ascii="Poppins" w:hAnsi="Poppins" w:cs="Poppins"/>
        </w:rPr>
        <w:t xml:space="preserve"> could allow me to check the number of lines in th</w:t>
      </w:r>
      <w:r w:rsidR="004C3690">
        <w:rPr>
          <w:rFonts w:ascii="Poppins" w:hAnsi="Poppins" w:cs="Poppins"/>
        </w:rPr>
        <w:t xml:space="preserve">e script, so I could quickly mitigate an issue with my code. My second method where I </w:t>
      </w:r>
      <w:r w:rsidR="004004EA">
        <w:rPr>
          <w:rFonts w:ascii="Poppins" w:hAnsi="Poppins" w:cs="Poppins"/>
        </w:rPr>
        <w:t xml:space="preserve">asked my peers, the issue of my code, because I believe that when communicating it creates or establishes relations that could essentially make a task easier to solve, so that it won’t be difficult </w:t>
      </w:r>
      <w:proofErr w:type="gramStart"/>
      <w:r w:rsidR="004004EA">
        <w:rPr>
          <w:rFonts w:ascii="Poppins" w:hAnsi="Poppins" w:cs="Poppins"/>
        </w:rPr>
        <w:t>later on</w:t>
      </w:r>
      <w:proofErr w:type="gramEnd"/>
      <w:r w:rsidR="004004EA">
        <w:rPr>
          <w:rFonts w:ascii="Poppins" w:hAnsi="Poppins" w:cs="Poppins"/>
        </w:rPr>
        <w:t xml:space="preserve"> in future projects.</w:t>
      </w:r>
    </w:p>
    <w:p w14:paraId="1F8FC267" w14:textId="77777777" w:rsidR="002B758E" w:rsidRPr="00462393" w:rsidRDefault="00000000">
      <w:pPr>
        <w:pStyle w:val="Heading1"/>
        <w:rPr>
          <w:rFonts w:ascii="Poppins" w:hAnsi="Poppins" w:cs="Poppins"/>
          <w:b w:val="0"/>
          <w:bCs w:val="0"/>
        </w:rPr>
      </w:pPr>
      <w:r w:rsidRPr="00462393">
        <w:rPr>
          <w:rFonts w:ascii="Poppins" w:hAnsi="Poppins" w:cs="Poppins"/>
          <w:b w:val="0"/>
          <w:bCs w:val="0"/>
        </w:rPr>
        <w:t>8. Error Handling</w:t>
      </w:r>
    </w:p>
    <w:p w14:paraId="6921B4DE" w14:textId="77777777" w:rsidR="002B758E" w:rsidRDefault="00000000">
      <w:pPr>
        <w:rPr>
          <w:rFonts w:ascii="Poppins" w:hAnsi="Poppins" w:cs="Poppins"/>
        </w:rPr>
      </w:pPr>
      <w:r w:rsidRPr="00462393">
        <w:rPr>
          <w:rFonts w:ascii="Poppins" w:hAnsi="Poppins" w:cs="Poppins"/>
        </w:rPr>
        <w:t>Explain how invalid inputs are handled.</w:t>
      </w:r>
    </w:p>
    <w:p w14:paraId="1DB50A28" w14:textId="33555712" w:rsidR="00B90F1B" w:rsidRDefault="00B90F1B">
      <w:pPr>
        <w:rPr>
          <w:rFonts w:ascii="Poppins" w:hAnsi="Poppins" w:cs="Poppins"/>
        </w:rPr>
      </w:pPr>
      <w:r>
        <w:rPr>
          <w:rFonts w:ascii="Poppins" w:hAnsi="Poppins" w:cs="Poppins"/>
        </w:rPr>
        <w:t>The invalid inputs are handled through detection</w:t>
      </w:r>
      <w:r w:rsidR="00516C5E">
        <w:rPr>
          <w:rFonts w:ascii="Poppins" w:hAnsi="Poppins" w:cs="Poppins"/>
        </w:rPr>
        <w:t xml:space="preserve"> at first, which the right way for any software developer to detect an issue with their application, then </w:t>
      </w:r>
      <w:r w:rsidR="00E332C3">
        <w:rPr>
          <w:rFonts w:ascii="Poppins" w:hAnsi="Poppins" w:cs="Poppins"/>
        </w:rPr>
        <w:t>they can research the problem and then just remove any parts of the inputs that may have bugs or issues to the application.</w:t>
      </w:r>
      <w:r w:rsidR="004910A1">
        <w:rPr>
          <w:rFonts w:ascii="Poppins" w:hAnsi="Poppins" w:cs="Poppins"/>
        </w:rPr>
        <w:t xml:space="preserve"> For example, if an input is </w:t>
      </w:r>
      <w:r w:rsidR="00446A59">
        <w:rPr>
          <w:rFonts w:ascii="Poppins" w:hAnsi="Poppins" w:cs="Poppins"/>
        </w:rPr>
        <w:t>habit</w:t>
      </w:r>
      <w:r w:rsidR="004910A1">
        <w:rPr>
          <w:rFonts w:ascii="Poppins" w:hAnsi="Poppins" w:cs="Poppins"/>
        </w:rPr>
        <w:t xml:space="preserve"> = blue, then that is wrong and inappropriate for </w:t>
      </w:r>
      <w:r w:rsidR="00446A59">
        <w:rPr>
          <w:rFonts w:ascii="Poppins" w:hAnsi="Poppins" w:cs="Poppins"/>
        </w:rPr>
        <w:t xml:space="preserve">the habit tracker. So essentially, it is strictly advised that </w:t>
      </w:r>
      <w:r w:rsidR="00270B5D">
        <w:rPr>
          <w:rFonts w:ascii="Poppins" w:hAnsi="Poppins" w:cs="Poppins"/>
        </w:rPr>
        <w:t>a developer must test or find issues to their application as much as possible</w:t>
      </w:r>
      <w:r w:rsidR="007B2D7E">
        <w:rPr>
          <w:rFonts w:ascii="Poppins" w:hAnsi="Poppins" w:cs="Poppins"/>
        </w:rPr>
        <w:t>, if it leads to the issue to be mitigated.</w:t>
      </w:r>
    </w:p>
    <w:p w14:paraId="75E54FFF" w14:textId="77777777" w:rsidR="007B2D7E" w:rsidRDefault="007B2D7E">
      <w:pPr>
        <w:rPr>
          <w:rFonts w:ascii="Poppins" w:hAnsi="Poppins" w:cs="Poppins"/>
        </w:rPr>
      </w:pPr>
    </w:p>
    <w:p w14:paraId="608658C1" w14:textId="77777777" w:rsidR="007B2D7E" w:rsidRPr="00462393" w:rsidRDefault="007B2D7E">
      <w:pPr>
        <w:rPr>
          <w:rFonts w:ascii="Poppins" w:hAnsi="Poppins" w:cs="Poppins"/>
        </w:rPr>
      </w:pPr>
    </w:p>
    <w:p w14:paraId="4D24A57A" w14:textId="77777777" w:rsidR="002B758E" w:rsidRPr="00462393" w:rsidRDefault="00000000">
      <w:pPr>
        <w:pStyle w:val="Heading1"/>
        <w:rPr>
          <w:rFonts w:ascii="Poppins" w:hAnsi="Poppins" w:cs="Poppins"/>
          <w:b w:val="0"/>
          <w:bCs w:val="0"/>
        </w:rPr>
      </w:pPr>
      <w:r w:rsidRPr="00462393">
        <w:rPr>
          <w:rFonts w:ascii="Poppins" w:hAnsi="Poppins" w:cs="Poppins"/>
          <w:b w:val="0"/>
          <w:bCs w:val="0"/>
        </w:rPr>
        <w:lastRenderedPageBreak/>
        <w:t>9. Limitations</w:t>
      </w:r>
    </w:p>
    <w:p w14:paraId="11ED2AB1" w14:textId="77777777" w:rsidR="002B758E" w:rsidRDefault="00000000">
      <w:pPr>
        <w:rPr>
          <w:rFonts w:ascii="Poppins" w:hAnsi="Poppins" w:cs="Poppins"/>
        </w:rPr>
      </w:pPr>
      <w:r w:rsidRPr="00462393">
        <w:rPr>
          <w:rFonts w:ascii="Poppins" w:hAnsi="Poppins" w:cs="Poppins"/>
        </w:rPr>
        <w:t>Describe current limitations of the system.</w:t>
      </w:r>
    </w:p>
    <w:p w14:paraId="5E37F92B" w14:textId="4FBC5E68" w:rsidR="005223EF" w:rsidRPr="0066647F" w:rsidRDefault="005223EF">
      <w:pPr>
        <w:rPr>
          <w:rFonts w:ascii="Poppins" w:hAnsi="Poppins" w:cs="Poppins"/>
          <w:u w:val="single"/>
        </w:rPr>
      </w:pPr>
      <w:r>
        <w:rPr>
          <w:rFonts w:ascii="Poppins" w:hAnsi="Poppins" w:cs="Poppins"/>
        </w:rPr>
        <w:t>There can be several current limitations to the system</w:t>
      </w:r>
      <w:r w:rsidR="00197ED9">
        <w:rPr>
          <w:rFonts w:ascii="Poppins" w:hAnsi="Poppins" w:cs="Poppins"/>
        </w:rPr>
        <w:t xml:space="preserve"> of my application. Firstly, the program </w:t>
      </w:r>
      <w:r w:rsidR="00947D84">
        <w:rPr>
          <w:rFonts w:ascii="Poppins" w:hAnsi="Poppins" w:cs="Poppins"/>
        </w:rPr>
        <w:t>does save the habit statistics to the file</w:t>
      </w:r>
      <w:r w:rsidR="00577509">
        <w:rPr>
          <w:rFonts w:ascii="Poppins" w:hAnsi="Poppins" w:cs="Poppins"/>
        </w:rPr>
        <w:t>, however, it does not load the habits that have been saved before, which may be an issue for the user as it leads to lose their</w:t>
      </w:r>
      <w:r w:rsidR="00C21247">
        <w:rPr>
          <w:rFonts w:ascii="Poppins" w:hAnsi="Poppins" w:cs="Poppins"/>
        </w:rPr>
        <w:t xml:space="preserve"> progress, if it doesn’t include any file reading</w:t>
      </w:r>
      <w:r w:rsidR="00F1585D">
        <w:rPr>
          <w:rFonts w:ascii="Poppins" w:hAnsi="Poppins" w:cs="Poppins"/>
        </w:rPr>
        <w:t xml:space="preserve"> functions into the script. </w:t>
      </w:r>
      <w:r w:rsidR="00A821A2">
        <w:rPr>
          <w:rFonts w:ascii="Poppins" w:hAnsi="Poppins" w:cs="Poppins"/>
        </w:rPr>
        <w:t xml:space="preserve">Next, the program is often loaded with questions, which may dissatisfy user interests with the application, as </w:t>
      </w:r>
      <w:r w:rsidR="00F251DC">
        <w:rPr>
          <w:rFonts w:ascii="Poppins" w:hAnsi="Poppins" w:cs="Poppins"/>
        </w:rPr>
        <w:t>the CPU only speaks in questions mostly</w:t>
      </w:r>
      <w:r w:rsidR="00093E18">
        <w:rPr>
          <w:rFonts w:ascii="Poppins" w:hAnsi="Poppins" w:cs="Poppins"/>
        </w:rPr>
        <w:t xml:space="preserve"> especially when it’s not visually appealing. Then another limitation includes preciseness of the user’s habit, which unfortunately makes it inconvenient for them to write their habits, for example capital or </w:t>
      </w:r>
      <w:proofErr w:type="gramStart"/>
      <w:r w:rsidR="00093E18">
        <w:rPr>
          <w:rFonts w:ascii="Poppins" w:hAnsi="Poppins" w:cs="Poppins"/>
        </w:rPr>
        <w:t>lower case</w:t>
      </w:r>
      <w:proofErr w:type="gramEnd"/>
      <w:r w:rsidR="00093E18">
        <w:rPr>
          <w:rFonts w:ascii="Poppins" w:hAnsi="Poppins" w:cs="Poppins"/>
        </w:rPr>
        <w:t xml:space="preserve"> letters in the program, even with spelling mistakes, which may mean that their progress will be hidden.</w:t>
      </w:r>
      <w:r w:rsidR="007A1F38">
        <w:rPr>
          <w:rFonts w:ascii="Poppins" w:hAnsi="Poppins" w:cs="Poppins"/>
        </w:rPr>
        <w:t xml:space="preserve"> Additionally, the habit tracker doesn’t have calendar-style targets, as it is explicitly shown that the habit tracker only</w:t>
      </w:r>
      <w:r w:rsidR="004725AB">
        <w:rPr>
          <w:rFonts w:ascii="Poppins" w:hAnsi="Poppins" w:cs="Poppins"/>
        </w:rPr>
        <w:t xml:space="preserve"> needs weekly progress or their total data and information.</w:t>
      </w:r>
      <w:r w:rsidR="0066647F">
        <w:rPr>
          <w:rFonts w:ascii="Poppins" w:hAnsi="Poppins" w:cs="Poppins"/>
        </w:rPr>
        <w:t xml:space="preserve"> Usually in this scenario, it would lead users </w:t>
      </w:r>
      <w:r w:rsidR="00D87C09">
        <w:rPr>
          <w:rFonts w:ascii="Poppins" w:hAnsi="Poppins" w:cs="Poppins"/>
        </w:rPr>
        <w:t>to have</w:t>
      </w:r>
      <w:r w:rsidR="00D217E3">
        <w:rPr>
          <w:rFonts w:ascii="Poppins" w:hAnsi="Poppins" w:cs="Poppins"/>
        </w:rPr>
        <w:t xml:space="preserve"> their habit streak or progress wasted. </w:t>
      </w:r>
      <w:r w:rsidR="000263F2">
        <w:rPr>
          <w:rFonts w:ascii="Poppins" w:hAnsi="Poppins" w:cs="Poppins"/>
        </w:rPr>
        <w:t xml:space="preserve">Lastly, the application isn’t </w:t>
      </w:r>
      <w:r w:rsidR="00D87C09">
        <w:rPr>
          <w:rFonts w:ascii="Poppins" w:hAnsi="Poppins" w:cs="Poppins"/>
        </w:rPr>
        <w:t>eye-catching,</w:t>
      </w:r>
      <w:r w:rsidR="000263F2">
        <w:rPr>
          <w:rFonts w:ascii="Poppins" w:hAnsi="Poppins" w:cs="Poppins"/>
        </w:rPr>
        <w:t xml:space="preserve"> nor does it have any notifications</w:t>
      </w:r>
      <w:r w:rsidR="00C21B88">
        <w:rPr>
          <w:rFonts w:ascii="Poppins" w:hAnsi="Poppins" w:cs="Poppins"/>
        </w:rPr>
        <w:t>, visual graphs or advanced</w:t>
      </w:r>
      <w:r w:rsidR="00D87C09">
        <w:rPr>
          <w:rFonts w:ascii="Poppins" w:hAnsi="Poppins" w:cs="Poppins"/>
        </w:rPr>
        <w:t xml:space="preserve"> data storage methods including JSON</w:t>
      </w:r>
      <w:r w:rsidR="00C27AB9">
        <w:rPr>
          <w:rFonts w:ascii="Poppins" w:hAnsi="Poppins" w:cs="Poppins"/>
        </w:rPr>
        <w:t xml:space="preserve">, which may improve the user experience and further updates on the application for it to last a while. </w:t>
      </w:r>
    </w:p>
    <w:p w14:paraId="528B74F5" w14:textId="77777777" w:rsidR="002B758E" w:rsidRPr="00462393" w:rsidRDefault="00000000">
      <w:pPr>
        <w:pStyle w:val="Heading1"/>
        <w:rPr>
          <w:rFonts w:ascii="Poppins" w:hAnsi="Poppins" w:cs="Poppins"/>
          <w:b w:val="0"/>
          <w:bCs w:val="0"/>
        </w:rPr>
      </w:pPr>
      <w:r w:rsidRPr="00462393">
        <w:rPr>
          <w:rFonts w:ascii="Poppins" w:hAnsi="Poppins" w:cs="Poppins"/>
          <w:b w:val="0"/>
          <w:bCs w:val="0"/>
        </w:rPr>
        <w:t>10. Conclusion</w:t>
      </w:r>
    </w:p>
    <w:p w14:paraId="4B12BEBC" w14:textId="77777777" w:rsidR="002B758E" w:rsidRDefault="00000000">
      <w:pPr>
        <w:rPr>
          <w:rFonts w:ascii="Poppins" w:hAnsi="Poppins" w:cs="Poppins"/>
        </w:rPr>
      </w:pPr>
      <w:r w:rsidRPr="00462393">
        <w:rPr>
          <w:rFonts w:ascii="Poppins" w:hAnsi="Poppins" w:cs="Poppins"/>
        </w:rPr>
        <w:t>Summarise what was built and learned.</w:t>
      </w:r>
    </w:p>
    <w:p w14:paraId="127C9C86" w14:textId="26018A18" w:rsidR="005D13C8" w:rsidRPr="00462393" w:rsidRDefault="00F63D56">
      <w:pPr>
        <w:rPr>
          <w:rFonts w:ascii="Poppins" w:hAnsi="Poppins" w:cs="Poppins"/>
        </w:rPr>
      </w:pPr>
      <w:r>
        <w:rPr>
          <w:rFonts w:ascii="Poppins" w:hAnsi="Poppins" w:cs="Poppins"/>
        </w:rPr>
        <w:t>In conclusion, this project</w:t>
      </w:r>
      <w:r w:rsidR="00472DFB">
        <w:rPr>
          <w:rFonts w:ascii="Poppins" w:hAnsi="Poppins" w:cs="Poppins"/>
        </w:rPr>
        <w:t xml:space="preserve"> is programmed using python,</w:t>
      </w:r>
      <w:r>
        <w:rPr>
          <w:rFonts w:ascii="Poppins" w:hAnsi="Poppins" w:cs="Poppins"/>
        </w:rPr>
        <w:t xml:space="preserve"> </w:t>
      </w:r>
      <w:r w:rsidR="00472DFB">
        <w:rPr>
          <w:rFonts w:ascii="Poppins" w:hAnsi="Poppins" w:cs="Poppins"/>
        </w:rPr>
        <w:t>which</w:t>
      </w:r>
      <w:r>
        <w:rPr>
          <w:rFonts w:ascii="Poppins" w:hAnsi="Poppins" w:cs="Poppins"/>
        </w:rPr>
        <w:t xml:space="preserve"> successfully developed a habit tracker application, where </w:t>
      </w:r>
      <w:r w:rsidR="00E02F08">
        <w:rPr>
          <w:rFonts w:ascii="Poppins" w:hAnsi="Poppins" w:cs="Poppins"/>
        </w:rPr>
        <w:t xml:space="preserve">the application asks the user for their name, </w:t>
      </w:r>
      <w:r w:rsidR="00472DFB">
        <w:rPr>
          <w:rFonts w:ascii="Poppins" w:hAnsi="Poppins" w:cs="Poppins"/>
        </w:rPr>
        <w:t>weekly target</w:t>
      </w:r>
      <w:r w:rsidR="00DC24DA">
        <w:rPr>
          <w:rFonts w:ascii="Poppins" w:hAnsi="Poppins" w:cs="Poppins"/>
        </w:rPr>
        <w:t xml:space="preserve">ed </w:t>
      </w:r>
      <w:r w:rsidR="00E02F08">
        <w:rPr>
          <w:rFonts w:ascii="Poppins" w:hAnsi="Poppins" w:cs="Poppins"/>
        </w:rPr>
        <w:t>habit</w:t>
      </w:r>
      <w:r w:rsidR="00DC24DA">
        <w:rPr>
          <w:rFonts w:ascii="Poppins" w:hAnsi="Poppins" w:cs="Poppins"/>
        </w:rPr>
        <w:t>s</w:t>
      </w:r>
      <w:r w:rsidR="00E02F08">
        <w:rPr>
          <w:rFonts w:ascii="Poppins" w:hAnsi="Poppins" w:cs="Poppins"/>
        </w:rPr>
        <w:t xml:space="preserve">, and </w:t>
      </w:r>
      <w:r w:rsidR="00DC24DA">
        <w:rPr>
          <w:rFonts w:ascii="Poppins" w:hAnsi="Poppins" w:cs="Poppins"/>
        </w:rPr>
        <w:t xml:space="preserve">when </w:t>
      </w:r>
      <w:r w:rsidR="00E02F08">
        <w:rPr>
          <w:rFonts w:ascii="Poppins" w:hAnsi="Poppins" w:cs="Poppins"/>
        </w:rPr>
        <w:t>the</w:t>
      </w:r>
      <w:r w:rsidR="00DC24DA">
        <w:rPr>
          <w:rFonts w:ascii="Poppins" w:hAnsi="Poppins" w:cs="Poppins"/>
        </w:rPr>
        <w:t>y would like their</w:t>
      </w:r>
      <w:r w:rsidR="00E02F08">
        <w:rPr>
          <w:rFonts w:ascii="Poppins" w:hAnsi="Poppins" w:cs="Poppins"/>
        </w:rPr>
        <w:t xml:space="preserve"> data</w:t>
      </w:r>
      <w:r w:rsidR="00DC24DA">
        <w:rPr>
          <w:rFonts w:ascii="Poppins" w:hAnsi="Poppins" w:cs="Poppins"/>
        </w:rPr>
        <w:t xml:space="preserve"> to be logged or </w:t>
      </w:r>
      <w:proofErr w:type="gramStart"/>
      <w:r w:rsidR="00DC24DA">
        <w:rPr>
          <w:rFonts w:ascii="Poppins" w:hAnsi="Poppins" w:cs="Poppins"/>
        </w:rPr>
        <w:t>having</w:t>
      </w:r>
      <w:proofErr w:type="gramEnd"/>
      <w:r w:rsidR="00DC24DA">
        <w:rPr>
          <w:rFonts w:ascii="Poppins" w:hAnsi="Poppins" w:cs="Poppins"/>
        </w:rPr>
        <w:t xml:space="preserve"> an overall summary</w:t>
      </w:r>
      <w:r w:rsidR="00E02F08">
        <w:rPr>
          <w:rFonts w:ascii="Poppins" w:hAnsi="Poppins" w:cs="Poppins"/>
        </w:rPr>
        <w:t>.</w:t>
      </w:r>
      <w:r w:rsidR="00AA4110">
        <w:rPr>
          <w:rFonts w:ascii="Poppins" w:hAnsi="Poppins" w:cs="Poppins"/>
        </w:rPr>
        <w:t xml:space="preserve"> The data is usually saved through a text file, so users can see an </w:t>
      </w:r>
      <w:proofErr w:type="spellStart"/>
      <w:r w:rsidR="00AA4110">
        <w:rPr>
          <w:rFonts w:ascii="Poppins" w:hAnsi="Poppins" w:cs="Poppins"/>
        </w:rPr>
        <w:t>organised</w:t>
      </w:r>
      <w:proofErr w:type="spellEnd"/>
      <w:r w:rsidR="00AA4110">
        <w:rPr>
          <w:rFonts w:ascii="Poppins" w:hAnsi="Poppins" w:cs="Poppins"/>
        </w:rPr>
        <w:t xml:space="preserve"> version of their data that they’ve applied to. </w:t>
      </w:r>
      <w:r w:rsidR="00E34989">
        <w:rPr>
          <w:rFonts w:ascii="Poppins" w:hAnsi="Poppins" w:cs="Poppins"/>
        </w:rPr>
        <w:t xml:space="preserve">The script has functions </w:t>
      </w:r>
      <w:proofErr w:type="gramStart"/>
      <w:r w:rsidR="00E34989">
        <w:rPr>
          <w:rFonts w:ascii="Poppins" w:hAnsi="Poppins" w:cs="Poppins"/>
        </w:rPr>
        <w:t>including;</w:t>
      </w:r>
      <w:proofErr w:type="gramEnd"/>
      <w:r w:rsidR="00E34989">
        <w:rPr>
          <w:rFonts w:ascii="Poppins" w:hAnsi="Poppins" w:cs="Poppins"/>
        </w:rPr>
        <w:t xml:space="preserve"> </w:t>
      </w:r>
      <w:r w:rsidR="00E34989" w:rsidRPr="00E34989">
        <w:rPr>
          <w:rFonts w:ascii="Poppins" w:hAnsi="Poppins" w:cs="Poppins"/>
        </w:rPr>
        <w:t>variables, dictionaries, loops, functions, conditional statements, file handling, and percentage calculations.</w:t>
      </w:r>
      <w:r w:rsidR="00E70FC4">
        <w:rPr>
          <w:rFonts w:ascii="Poppins" w:hAnsi="Poppins" w:cs="Poppins"/>
        </w:rPr>
        <w:t xml:space="preserve"> The project has also been tested multiple times to find a real problem </w:t>
      </w:r>
      <w:proofErr w:type="gramStart"/>
      <w:r w:rsidR="00E70FC4">
        <w:rPr>
          <w:rFonts w:ascii="Poppins" w:hAnsi="Poppins" w:cs="Poppins"/>
        </w:rPr>
        <w:t>to</w:t>
      </w:r>
      <w:proofErr w:type="gramEnd"/>
      <w:r w:rsidR="00E70FC4">
        <w:rPr>
          <w:rFonts w:ascii="Poppins" w:hAnsi="Poppins" w:cs="Poppins"/>
        </w:rPr>
        <w:t xml:space="preserve"> the situation</w:t>
      </w:r>
      <w:proofErr w:type="gramStart"/>
      <w:r w:rsidR="00E70FC4">
        <w:rPr>
          <w:rFonts w:ascii="Poppins" w:hAnsi="Poppins" w:cs="Poppins"/>
        </w:rPr>
        <w:t>, mostly</w:t>
      </w:r>
      <w:proofErr w:type="gramEnd"/>
      <w:r w:rsidR="00E70FC4">
        <w:rPr>
          <w:rFonts w:ascii="Poppins" w:hAnsi="Poppins" w:cs="Poppins"/>
        </w:rPr>
        <w:t xml:space="preserve"> Python detects an error </w:t>
      </w:r>
      <w:proofErr w:type="gramStart"/>
      <w:r w:rsidR="00E70FC4">
        <w:rPr>
          <w:rFonts w:ascii="Poppins" w:hAnsi="Poppins" w:cs="Poppins"/>
        </w:rPr>
        <w:t>to</w:t>
      </w:r>
      <w:proofErr w:type="gramEnd"/>
      <w:r w:rsidR="00E70FC4">
        <w:rPr>
          <w:rFonts w:ascii="Poppins" w:hAnsi="Poppins" w:cs="Poppins"/>
        </w:rPr>
        <w:t xml:space="preserve"> the code such as a string that is missing, </w:t>
      </w:r>
      <w:r w:rsidR="00E70FC4">
        <w:rPr>
          <w:rFonts w:ascii="Poppins" w:hAnsi="Poppins" w:cs="Poppins"/>
        </w:rPr>
        <w:lastRenderedPageBreak/>
        <w:t>and often I’ve used AI to assist me in building this habit tracker</w:t>
      </w:r>
      <w:r w:rsidR="005D13C8">
        <w:rPr>
          <w:rFonts w:ascii="Poppins" w:hAnsi="Poppins" w:cs="Poppins"/>
        </w:rPr>
        <w:t xml:space="preserve"> that I also use to understand different functions.</w:t>
      </w:r>
      <w:r w:rsidR="00D32B11">
        <w:rPr>
          <w:rFonts w:ascii="Poppins" w:hAnsi="Poppins" w:cs="Poppins"/>
        </w:rPr>
        <w:t xml:space="preserve"> Furthermore, this coursework has helped me gain major understanding about </w:t>
      </w:r>
      <w:r w:rsidR="00BF0B22">
        <w:rPr>
          <w:rFonts w:ascii="Poppins" w:hAnsi="Poppins" w:cs="Poppins"/>
        </w:rPr>
        <w:t>my computing skills that I would potentially use in the future.</w:t>
      </w:r>
    </w:p>
    <w:p w14:paraId="292C0312" w14:textId="77777777" w:rsidR="002B758E" w:rsidRPr="00462393" w:rsidRDefault="00000000">
      <w:pPr>
        <w:pStyle w:val="Heading1"/>
        <w:rPr>
          <w:rFonts w:ascii="Poppins" w:hAnsi="Poppins" w:cs="Poppins"/>
          <w:b w:val="0"/>
          <w:bCs w:val="0"/>
        </w:rPr>
      </w:pPr>
      <w:r w:rsidRPr="00462393">
        <w:rPr>
          <w:rFonts w:ascii="Poppins" w:hAnsi="Poppins" w:cs="Poppins"/>
          <w:b w:val="0"/>
          <w:bCs w:val="0"/>
        </w:rPr>
        <w:t>11. Future Improvements</w:t>
      </w:r>
    </w:p>
    <w:p w14:paraId="187E9C0A" w14:textId="77777777" w:rsidR="002B758E" w:rsidRDefault="00000000">
      <w:pPr>
        <w:rPr>
          <w:rFonts w:ascii="Poppins" w:hAnsi="Poppins" w:cs="Poppins"/>
        </w:rPr>
      </w:pPr>
      <w:r w:rsidRPr="00462393">
        <w:rPr>
          <w:rFonts w:ascii="Poppins" w:hAnsi="Poppins" w:cs="Poppins"/>
        </w:rPr>
        <w:t>Suggest improvements such as JSON, GUI, or graphs.</w:t>
      </w:r>
    </w:p>
    <w:p w14:paraId="7EE87DB6" w14:textId="1318A665" w:rsidR="00C56856" w:rsidRDefault="00C56856">
      <w:pPr>
        <w:rPr>
          <w:rFonts w:ascii="Poppins" w:hAnsi="Poppins" w:cs="Poppins"/>
        </w:rPr>
      </w:pPr>
      <w:r>
        <w:rPr>
          <w:rFonts w:ascii="Poppins" w:hAnsi="Poppins" w:cs="Poppins"/>
        </w:rPr>
        <w:t xml:space="preserve">In my improvements that I am willing to outline and </w:t>
      </w:r>
      <w:r w:rsidR="00467901">
        <w:rPr>
          <w:rFonts w:ascii="Poppins" w:hAnsi="Poppins" w:cs="Poppins"/>
        </w:rPr>
        <w:t xml:space="preserve">implement </w:t>
      </w:r>
      <w:proofErr w:type="gramStart"/>
      <w:r w:rsidR="00467901">
        <w:rPr>
          <w:rFonts w:ascii="Poppins" w:hAnsi="Poppins" w:cs="Poppins"/>
        </w:rPr>
        <w:t>is</w:t>
      </w:r>
      <w:proofErr w:type="gramEnd"/>
      <w:r w:rsidR="00467901">
        <w:rPr>
          <w:rFonts w:ascii="Poppins" w:hAnsi="Poppins" w:cs="Poppins"/>
        </w:rPr>
        <w:t xml:space="preserve"> highly recommended. This is because if I use JSON or GUI, then the user experience will be a lot better than a basic habit tracker that’s only command based.</w:t>
      </w:r>
      <w:r w:rsidR="000C192A">
        <w:rPr>
          <w:rFonts w:ascii="Poppins" w:hAnsi="Poppins" w:cs="Poppins"/>
        </w:rPr>
        <w:t xml:space="preserve"> Furthermore</w:t>
      </w:r>
      <w:r w:rsidR="00AB2A34">
        <w:rPr>
          <w:rFonts w:ascii="Poppins" w:hAnsi="Poppins" w:cs="Poppins"/>
        </w:rPr>
        <w:t xml:space="preserve">, </w:t>
      </w:r>
      <w:r w:rsidR="00AB2A34" w:rsidRPr="00AB2A34">
        <w:rPr>
          <w:rFonts w:ascii="Poppins" w:hAnsi="Poppins" w:cs="Poppins"/>
        </w:rPr>
        <w:t xml:space="preserve">Graphs </w:t>
      </w:r>
      <w:proofErr w:type="gramStart"/>
      <w:r w:rsidR="00AB2A34" w:rsidRPr="00AB2A34">
        <w:rPr>
          <w:rFonts w:ascii="Poppins" w:hAnsi="Poppins" w:cs="Poppins"/>
        </w:rPr>
        <w:t xml:space="preserve">are </w:t>
      </w:r>
      <w:r w:rsidR="00AB2A34">
        <w:rPr>
          <w:rFonts w:ascii="Poppins" w:hAnsi="Poppins" w:cs="Poppins"/>
        </w:rPr>
        <w:t>considered to be</w:t>
      </w:r>
      <w:proofErr w:type="gramEnd"/>
      <w:r w:rsidR="00AB2A34">
        <w:rPr>
          <w:rFonts w:ascii="Poppins" w:hAnsi="Poppins" w:cs="Poppins"/>
        </w:rPr>
        <w:t xml:space="preserve"> </w:t>
      </w:r>
      <w:r w:rsidR="00AB2A34" w:rsidRPr="00AB2A34">
        <w:rPr>
          <w:rFonts w:ascii="Poppins" w:hAnsi="Poppins" w:cs="Poppins"/>
        </w:rPr>
        <w:t xml:space="preserve">non-linear because </w:t>
      </w:r>
      <w:r w:rsidR="00AB2A34">
        <w:rPr>
          <w:rFonts w:ascii="Poppins" w:hAnsi="Poppins" w:cs="Poppins"/>
        </w:rPr>
        <w:t xml:space="preserve">it means that </w:t>
      </w:r>
      <w:r w:rsidR="00AB2A34" w:rsidRPr="00AB2A34">
        <w:rPr>
          <w:rFonts w:ascii="Poppins" w:hAnsi="Poppins" w:cs="Poppins"/>
        </w:rPr>
        <w:t>the data structure allows</w:t>
      </w:r>
      <w:r w:rsidR="00776091">
        <w:rPr>
          <w:rFonts w:ascii="Poppins" w:hAnsi="Poppins" w:cs="Poppins"/>
        </w:rPr>
        <w:t xml:space="preserve"> </w:t>
      </w:r>
      <w:proofErr w:type="spellStart"/>
      <w:r w:rsidR="00776091">
        <w:rPr>
          <w:rFonts w:ascii="Poppins" w:hAnsi="Poppins" w:cs="Poppins"/>
        </w:rPr>
        <w:t>the</w:t>
      </w:r>
      <w:proofErr w:type="spellEnd"/>
      <w:r w:rsidR="00776091">
        <w:rPr>
          <w:rFonts w:ascii="Poppins" w:hAnsi="Poppins" w:cs="Poppins"/>
        </w:rPr>
        <w:t xml:space="preserve"> developers</w:t>
      </w:r>
      <w:r w:rsidR="00AB2A34" w:rsidRPr="00AB2A34">
        <w:rPr>
          <w:rFonts w:ascii="Poppins" w:hAnsi="Poppins" w:cs="Poppins"/>
        </w:rPr>
        <w:t xml:space="preserve"> to have </w:t>
      </w:r>
      <w:r w:rsidR="00776091">
        <w:rPr>
          <w:rFonts w:ascii="Poppins" w:hAnsi="Poppins" w:cs="Poppins"/>
        </w:rPr>
        <w:t>various</w:t>
      </w:r>
      <w:r w:rsidR="00AB2A34" w:rsidRPr="00AB2A34">
        <w:rPr>
          <w:rFonts w:ascii="Poppins" w:hAnsi="Poppins" w:cs="Poppins"/>
        </w:rPr>
        <w:t xml:space="preserve"> paths to get from one vertex to another</w:t>
      </w:r>
      <w:r w:rsidR="00776091">
        <w:rPr>
          <w:rFonts w:ascii="Poppins" w:hAnsi="Poppins" w:cs="Poppins"/>
        </w:rPr>
        <w:t xml:space="preserve"> vortex</w:t>
      </w:r>
      <w:r w:rsidR="00AB2A34" w:rsidRPr="00AB2A34">
        <w:rPr>
          <w:rFonts w:ascii="Poppins" w:hAnsi="Poppins" w:cs="Poppins"/>
        </w:rPr>
        <w:t xml:space="preserve">, </w:t>
      </w:r>
      <w:r w:rsidR="00776091">
        <w:rPr>
          <w:rFonts w:ascii="Poppins" w:hAnsi="Poppins" w:cs="Poppins"/>
        </w:rPr>
        <w:t>which is different to</w:t>
      </w:r>
      <w:r w:rsidR="00AB2A34" w:rsidRPr="00AB2A34">
        <w:rPr>
          <w:rFonts w:ascii="Poppins" w:hAnsi="Poppins" w:cs="Poppins"/>
        </w:rPr>
        <w:t xml:space="preserve"> linear data structures </w:t>
      </w:r>
      <w:r w:rsidR="00776091">
        <w:rPr>
          <w:rFonts w:ascii="Poppins" w:hAnsi="Poppins" w:cs="Poppins"/>
        </w:rPr>
        <w:t xml:space="preserve">such as </w:t>
      </w:r>
      <w:r w:rsidR="00AB2A34" w:rsidRPr="00AB2A34">
        <w:rPr>
          <w:rFonts w:ascii="Poppins" w:hAnsi="Poppins" w:cs="Poppins"/>
        </w:rPr>
        <w:t>Arrays or Linked Lists.</w:t>
      </w:r>
      <w:r w:rsidR="00C81D95">
        <w:rPr>
          <w:rFonts w:ascii="Poppins" w:hAnsi="Poppins" w:cs="Poppins"/>
        </w:rPr>
        <w:t xml:space="preserve"> Overall, these recommendations or improvements can be visually appealing for th</w:t>
      </w:r>
      <w:r w:rsidR="005E6727">
        <w:rPr>
          <w:rFonts w:ascii="Poppins" w:hAnsi="Poppins" w:cs="Poppins"/>
        </w:rPr>
        <w:t>e user when having an application differentiated to this project.</w:t>
      </w:r>
    </w:p>
    <w:p w14:paraId="76551DEB" w14:textId="77777777" w:rsidR="00F66541" w:rsidRPr="00462393" w:rsidRDefault="00F66541">
      <w:pPr>
        <w:rPr>
          <w:rFonts w:ascii="Poppins" w:hAnsi="Poppins" w:cs="Poppins"/>
        </w:rPr>
      </w:pPr>
    </w:p>
    <w:p w14:paraId="4C34DE95" w14:textId="77777777" w:rsidR="002B758E" w:rsidRPr="00462393" w:rsidRDefault="00000000">
      <w:pPr>
        <w:pStyle w:val="Heading1"/>
        <w:rPr>
          <w:rFonts w:ascii="Poppins" w:hAnsi="Poppins" w:cs="Poppins"/>
          <w:b w:val="0"/>
          <w:bCs w:val="0"/>
        </w:rPr>
      </w:pPr>
      <w:r w:rsidRPr="00462393">
        <w:rPr>
          <w:rFonts w:ascii="Poppins" w:hAnsi="Poppins" w:cs="Poppins"/>
          <w:b w:val="0"/>
          <w:bCs w:val="0"/>
        </w:rPr>
        <w:t>12. References</w:t>
      </w:r>
    </w:p>
    <w:p w14:paraId="234BE7C0" w14:textId="5A665024" w:rsidR="002B758E" w:rsidRDefault="00000000">
      <w:pPr>
        <w:rPr>
          <w:rFonts w:ascii="Poppins" w:hAnsi="Poppins" w:cs="Poppins"/>
        </w:rPr>
      </w:pPr>
      <w:r w:rsidRPr="00462393">
        <w:rPr>
          <w:rFonts w:ascii="Poppins" w:hAnsi="Poppins" w:cs="Poppins"/>
        </w:rPr>
        <w:t>List resources used.</w:t>
      </w:r>
      <w:r w:rsidR="002105DA">
        <w:rPr>
          <w:rFonts w:ascii="Poppins" w:hAnsi="Poppins" w:cs="Poppins"/>
        </w:rPr>
        <w:t xml:space="preserve"> To what extent was AI used, if so, and what did you learn from it? </w:t>
      </w:r>
    </w:p>
    <w:p w14:paraId="1FE8024A" w14:textId="2E8D2898" w:rsidR="00494D64" w:rsidRDefault="005E6727">
      <w:pPr>
        <w:rPr>
          <w:rFonts w:ascii="Poppins" w:hAnsi="Poppins" w:cs="Poppins"/>
        </w:rPr>
      </w:pPr>
      <w:r>
        <w:rPr>
          <w:rFonts w:ascii="Poppins" w:hAnsi="Poppins" w:cs="Poppins"/>
        </w:rPr>
        <w:t xml:space="preserve">Overall, for this project I have used AI to assist me most of the time as it helped me have time management when meeting a specific deadline, and it increases my memory to understand various functions. </w:t>
      </w:r>
      <w:r w:rsidR="00053CC6">
        <w:rPr>
          <w:rFonts w:ascii="Poppins" w:hAnsi="Poppins" w:cs="Poppins"/>
        </w:rPr>
        <w:t>Then, I’ve even done my research on python functions through w3schools</w:t>
      </w:r>
      <w:r w:rsidR="008D1C43">
        <w:rPr>
          <w:rFonts w:ascii="Poppins" w:hAnsi="Poppins" w:cs="Poppins"/>
        </w:rPr>
        <w:t>.</w:t>
      </w:r>
    </w:p>
    <w:p w14:paraId="785B0D7B" w14:textId="77777777" w:rsidR="00494D64" w:rsidRDefault="00494D64">
      <w:pPr>
        <w:rPr>
          <w:rFonts w:ascii="Poppins" w:hAnsi="Poppins" w:cs="Poppins"/>
        </w:rPr>
      </w:pPr>
      <w:r>
        <w:rPr>
          <w:rFonts w:ascii="Poppins" w:hAnsi="Poppins" w:cs="Poppins"/>
        </w:rPr>
        <w:br w:type="page"/>
      </w:r>
    </w:p>
    <w:p w14:paraId="11DA6992" w14:textId="26D13D22" w:rsidR="00494D64" w:rsidRPr="00494D64" w:rsidRDefault="00494D64">
      <w:pPr>
        <w:rPr>
          <w:rFonts w:ascii="Poppins" w:hAnsi="Poppins" w:cs="Poppins"/>
          <w:b/>
          <w:bCs/>
          <w:sz w:val="32"/>
          <w:szCs w:val="32"/>
          <w:u w:val="single"/>
        </w:rPr>
      </w:pPr>
      <w:r w:rsidRPr="00494D64">
        <w:rPr>
          <w:rFonts w:ascii="Poppins" w:hAnsi="Poppins" w:cs="Poppins"/>
          <w:b/>
          <w:bCs/>
          <w:sz w:val="32"/>
          <w:szCs w:val="32"/>
          <w:u w:val="single"/>
        </w:rPr>
        <w:lastRenderedPageBreak/>
        <w:t>Reference List</w:t>
      </w:r>
    </w:p>
    <w:p w14:paraId="24FA39EE" w14:textId="664EB09B" w:rsidR="005E6727" w:rsidRDefault="00494D64">
      <w:pPr>
        <w:rPr>
          <w:rFonts w:ascii="Poppins" w:hAnsi="Poppins" w:cs="Poppins"/>
        </w:rPr>
      </w:pPr>
      <w:hyperlink r:id="rId12" w:history="1">
        <w:r w:rsidRPr="00712574">
          <w:rPr>
            <w:rStyle w:val="Hyperlink"/>
            <w:rFonts w:ascii="Poppins" w:hAnsi="Poppins" w:cs="Poppins"/>
          </w:rPr>
          <w:t>https://www.w3schools.com/python/python_dictionaries.asp</w:t>
        </w:r>
      </w:hyperlink>
      <w:r>
        <w:rPr>
          <w:rFonts w:ascii="Poppins" w:hAnsi="Poppins" w:cs="Poppins"/>
        </w:rPr>
        <w:t xml:space="preserve"> </w:t>
      </w:r>
    </w:p>
    <w:p w14:paraId="4DD82562" w14:textId="2156BD11" w:rsidR="007F4447" w:rsidRDefault="007F4447">
      <w:pPr>
        <w:rPr>
          <w:rFonts w:ascii="Poppins" w:hAnsi="Poppins" w:cs="Poppins"/>
        </w:rPr>
      </w:pPr>
      <w:hyperlink r:id="rId13" w:history="1">
        <w:r w:rsidRPr="00712574">
          <w:rPr>
            <w:rStyle w:val="Hyperlink"/>
            <w:rFonts w:ascii="Poppins" w:hAnsi="Poppins" w:cs="Poppins"/>
          </w:rPr>
          <w:t>https://www.w3schools.com/python/python_dsa_graphs.asp</w:t>
        </w:r>
      </w:hyperlink>
      <w:r>
        <w:rPr>
          <w:rFonts w:ascii="Poppins" w:hAnsi="Poppins" w:cs="Poppins"/>
        </w:rPr>
        <w:t xml:space="preserve"> </w:t>
      </w:r>
    </w:p>
    <w:p w14:paraId="1E5DCB8E" w14:textId="4B5303F8" w:rsidR="003F47FD" w:rsidRDefault="003F47FD">
      <w:pPr>
        <w:rPr>
          <w:rFonts w:ascii="Poppins" w:hAnsi="Poppins" w:cs="Poppins"/>
        </w:rPr>
      </w:pPr>
      <w:hyperlink r:id="rId14" w:history="1">
        <w:r w:rsidRPr="00712574">
          <w:rPr>
            <w:rStyle w:val="Hyperlink"/>
            <w:rFonts w:ascii="Poppins" w:hAnsi="Poppins" w:cs="Poppins"/>
          </w:rPr>
          <w:t>https://www.w3schools.com/python/python_variables.asp</w:t>
        </w:r>
      </w:hyperlink>
      <w:r>
        <w:rPr>
          <w:rFonts w:ascii="Poppins" w:hAnsi="Poppins" w:cs="Poppins"/>
        </w:rPr>
        <w:t xml:space="preserve"> </w:t>
      </w:r>
    </w:p>
    <w:p w14:paraId="2E3E5948" w14:textId="1F522036" w:rsidR="00494D64" w:rsidRPr="00462393" w:rsidRDefault="00494D64">
      <w:pPr>
        <w:rPr>
          <w:rFonts w:ascii="Poppins" w:hAnsi="Poppins" w:cs="Poppins"/>
        </w:rPr>
      </w:pPr>
    </w:p>
    <w:sectPr w:rsidR="00494D64" w:rsidRPr="0046239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Poppins">
    <w:charset w:val="00"/>
    <w:family w:val="auto"/>
    <w:pitch w:val="variable"/>
    <w:sig w:usb0="00008007" w:usb1="00000000" w:usb2="00000000" w:usb3="00000000" w:csb0="0000009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4DF16A13"/>
    <w:multiLevelType w:val="hybridMultilevel"/>
    <w:tmpl w:val="4ED6BE4C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03051F2"/>
    <w:multiLevelType w:val="hybridMultilevel"/>
    <w:tmpl w:val="ED24276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88584316">
    <w:abstractNumId w:val="8"/>
  </w:num>
  <w:num w:numId="2" w16cid:durableId="85422753">
    <w:abstractNumId w:val="6"/>
  </w:num>
  <w:num w:numId="3" w16cid:durableId="249703289">
    <w:abstractNumId w:val="5"/>
  </w:num>
  <w:num w:numId="4" w16cid:durableId="636378573">
    <w:abstractNumId w:val="4"/>
  </w:num>
  <w:num w:numId="5" w16cid:durableId="1599867991">
    <w:abstractNumId w:val="7"/>
  </w:num>
  <w:num w:numId="6" w16cid:durableId="490412952">
    <w:abstractNumId w:val="3"/>
  </w:num>
  <w:num w:numId="7" w16cid:durableId="1793935787">
    <w:abstractNumId w:val="2"/>
  </w:num>
  <w:num w:numId="8" w16cid:durableId="1770346310">
    <w:abstractNumId w:val="1"/>
  </w:num>
  <w:num w:numId="9" w16cid:durableId="1448038205">
    <w:abstractNumId w:val="0"/>
  </w:num>
  <w:num w:numId="10" w16cid:durableId="937102284">
    <w:abstractNumId w:val="9"/>
  </w:num>
  <w:num w:numId="11" w16cid:durableId="1662736508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7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23A08"/>
    <w:rsid w:val="000263F2"/>
    <w:rsid w:val="00034616"/>
    <w:rsid w:val="00044592"/>
    <w:rsid w:val="00053CC6"/>
    <w:rsid w:val="0005563B"/>
    <w:rsid w:val="0006063C"/>
    <w:rsid w:val="0008766B"/>
    <w:rsid w:val="00093E18"/>
    <w:rsid w:val="000C192A"/>
    <w:rsid w:val="000C35AD"/>
    <w:rsid w:val="000F4648"/>
    <w:rsid w:val="001030A3"/>
    <w:rsid w:val="00107238"/>
    <w:rsid w:val="00107815"/>
    <w:rsid w:val="001421A1"/>
    <w:rsid w:val="001466BD"/>
    <w:rsid w:val="0015074B"/>
    <w:rsid w:val="00197ED9"/>
    <w:rsid w:val="001C0F71"/>
    <w:rsid w:val="00200CFE"/>
    <w:rsid w:val="002105DA"/>
    <w:rsid w:val="0024130F"/>
    <w:rsid w:val="00262A8E"/>
    <w:rsid w:val="00270B5D"/>
    <w:rsid w:val="002748EA"/>
    <w:rsid w:val="00283EAD"/>
    <w:rsid w:val="0029639D"/>
    <w:rsid w:val="002B758E"/>
    <w:rsid w:val="002E6E8C"/>
    <w:rsid w:val="002F24D2"/>
    <w:rsid w:val="00313CFF"/>
    <w:rsid w:val="00326F90"/>
    <w:rsid w:val="003602D5"/>
    <w:rsid w:val="00361C36"/>
    <w:rsid w:val="003765D8"/>
    <w:rsid w:val="003927F2"/>
    <w:rsid w:val="00394881"/>
    <w:rsid w:val="003B2D25"/>
    <w:rsid w:val="003B5CFC"/>
    <w:rsid w:val="003C57E8"/>
    <w:rsid w:val="003F47FD"/>
    <w:rsid w:val="004004EA"/>
    <w:rsid w:val="00401382"/>
    <w:rsid w:val="00446A59"/>
    <w:rsid w:val="00462393"/>
    <w:rsid w:val="0046647F"/>
    <w:rsid w:val="00467901"/>
    <w:rsid w:val="004725AB"/>
    <w:rsid w:val="00472DFB"/>
    <w:rsid w:val="004776F5"/>
    <w:rsid w:val="004801D7"/>
    <w:rsid w:val="004803D0"/>
    <w:rsid w:val="004910A1"/>
    <w:rsid w:val="0049404D"/>
    <w:rsid w:val="00494D64"/>
    <w:rsid w:val="004B2BC8"/>
    <w:rsid w:val="004B5FE8"/>
    <w:rsid w:val="004C3690"/>
    <w:rsid w:val="00516C5E"/>
    <w:rsid w:val="005223EF"/>
    <w:rsid w:val="00542E18"/>
    <w:rsid w:val="00545362"/>
    <w:rsid w:val="00545A7C"/>
    <w:rsid w:val="00553CF7"/>
    <w:rsid w:val="00575A22"/>
    <w:rsid w:val="00577509"/>
    <w:rsid w:val="005B5C81"/>
    <w:rsid w:val="005B7D5F"/>
    <w:rsid w:val="005C0778"/>
    <w:rsid w:val="005D13C8"/>
    <w:rsid w:val="005E6727"/>
    <w:rsid w:val="005F0A54"/>
    <w:rsid w:val="00621C99"/>
    <w:rsid w:val="0064471F"/>
    <w:rsid w:val="0066647F"/>
    <w:rsid w:val="00691426"/>
    <w:rsid w:val="006E0489"/>
    <w:rsid w:val="006F01E1"/>
    <w:rsid w:val="006F74F7"/>
    <w:rsid w:val="00706622"/>
    <w:rsid w:val="00727D26"/>
    <w:rsid w:val="0076459C"/>
    <w:rsid w:val="00776091"/>
    <w:rsid w:val="00783876"/>
    <w:rsid w:val="00791856"/>
    <w:rsid w:val="007A1F38"/>
    <w:rsid w:val="007B2D7E"/>
    <w:rsid w:val="007F0778"/>
    <w:rsid w:val="007F4447"/>
    <w:rsid w:val="00841FA6"/>
    <w:rsid w:val="00855825"/>
    <w:rsid w:val="00897EDA"/>
    <w:rsid w:val="008A677B"/>
    <w:rsid w:val="008D1C43"/>
    <w:rsid w:val="009109C6"/>
    <w:rsid w:val="0092462A"/>
    <w:rsid w:val="00947D84"/>
    <w:rsid w:val="009D58B8"/>
    <w:rsid w:val="00A076BA"/>
    <w:rsid w:val="00A55A96"/>
    <w:rsid w:val="00A821A2"/>
    <w:rsid w:val="00A905A6"/>
    <w:rsid w:val="00AA1D8D"/>
    <w:rsid w:val="00AA4110"/>
    <w:rsid w:val="00AB2A34"/>
    <w:rsid w:val="00AD1C68"/>
    <w:rsid w:val="00AF3541"/>
    <w:rsid w:val="00B47730"/>
    <w:rsid w:val="00B62FA1"/>
    <w:rsid w:val="00B802EF"/>
    <w:rsid w:val="00B90F1B"/>
    <w:rsid w:val="00BC14DB"/>
    <w:rsid w:val="00BC72E1"/>
    <w:rsid w:val="00BD6398"/>
    <w:rsid w:val="00BE671D"/>
    <w:rsid w:val="00BF0B22"/>
    <w:rsid w:val="00C1014C"/>
    <w:rsid w:val="00C21247"/>
    <w:rsid w:val="00C21B88"/>
    <w:rsid w:val="00C22A80"/>
    <w:rsid w:val="00C27AB9"/>
    <w:rsid w:val="00C35C3B"/>
    <w:rsid w:val="00C50F5F"/>
    <w:rsid w:val="00C56856"/>
    <w:rsid w:val="00C81D95"/>
    <w:rsid w:val="00CA1D94"/>
    <w:rsid w:val="00CB0664"/>
    <w:rsid w:val="00CB1D5C"/>
    <w:rsid w:val="00CF293D"/>
    <w:rsid w:val="00D217E3"/>
    <w:rsid w:val="00D32B11"/>
    <w:rsid w:val="00D6404A"/>
    <w:rsid w:val="00D66FE2"/>
    <w:rsid w:val="00D87C09"/>
    <w:rsid w:val="00D95578"/>
    <w:rsid w:val="00D957BE"/>
    <w:rsid w:val="00DB1EA2"/>
    <w:rsid w:val="00DC24DA"/>
    <w:rsid w:val="00DD370B"/>
    <w:rsid w:val="00E02F08"/>
    <w:rsid w:val="00E22C5F"/>
    <w:rsid w:val="00E332C3"/>
    <w:rsid w:val="00E34989"/>
    <w:rsid w:val="00E63753"/>
    <w:rsid w:val="00E70FC4"/>
    <w:rsid w:val="00F06AF7"/>
    <w:rsid w:val="00F1585D"/>
    <w:rsid w:val="00F251DC"/>
    <w:rsid w:val="00F42941"/>
    <w:rsid w:val="00F63D56"/>
    <w:rsid w:val="00F66541"/>
    <w:rsid w:val="00F813E2"/>
    <w:rsid w:val="00FA47B9"/>
    <w:rsid w:val="00FC541F"/>
    <w:rsid w:val="00FC693F"/>
    <w:rsid w:val="00FF40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4633D96"/>
  <w14:defaultImageDpi w14:val="300"/>
  <w15:docId w15:val="{EC3CCF6E-F057-2D46-AD05-C53A17053A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7F4447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F444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hyperlink" Target="https://www.w3schools.com/python/python_dsa_graphs.asp" TargetMode="Externa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hyperlink" Target="https://www.w3schools.com/python/python_dictionaries.asp" TargetMode="Externa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hyperlink" Target="https://www.w3schools.com/python/python_variables.as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1253</TotalTime>
  <Pages>10</Pages>
  <Words>1690</Words>
  <Characters>9635</Characters>
  <Application>Microsoft Office Word</Application>
  <DocSecurity>0</DocSecurity>
  <Lines>80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11303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Yaseen Dawlatzai</cp:lastModifiedBy>
  <cp:revision>129</cp:revision>
  <dcterms:created xsi:type="dcterms:W3CDTF">2026-04-06T20:58:00Z</dcterms:created>
  <dcterms:modified xsi:type="dcterms:W3CDTF">2026-04-08T11:52:00Z</dcterms:modified>
  <cp:category/>
</cp:coreProperties>
</file>